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B3D5" w14:textId="77777777" w:rsidR="00864FAA" w:rsidRDefault="00000000" w:rsidP="006D7FD2">
      <w:pPr>
        <w:jc w:val="center"/>
      </w:pPr>
      <w:r>
        <w:t>Lease</w:t>
      </w:r>
    </w:p>
    <w:p w14:paraId="6D6ECFAA" w14:textId="77777777" w:rsidR="00864FAA" w:rsidRDefault="00864FAA" w:rsidP="006D7FD2">
      <w:pPr>
        <w:jc w:val="center"/>
      </w:pPr>
    </w:p>
    <w:p w14:paraId="4F218C11" w14:textId="77777777" w:rsidR="00864FAA" w:rsidRDefault="00000000" w:rsidP="006D7FD2">
      <w:pPr>
        <w:jc w:val="center"/>
      </w:pPr>
      <w:r>
        <w:t>Specimen No. II</w:t>
      </w:r>
    </w:p>
    <w:p w14:paraId="550743D0" w14:textId="77777777" w:rsidR="00864FAA" w:rsidRDefault="00000000" w:rsidP="006D7FD2">
      <w:pPr>
        <w:jc w:val="center"/>
      </w:pPr>
      <w:r>
        <w:t>(Lease for open plot of land)</w:t>
      </w:r>
    </w:p>
    <w:p w14:paraId="12C16206" w14:textId="77777777" w:rsidR="00864FAA" w:rsidRDefault="00864FAA" w:rsidP="006D7FD2">
      <w:pPr>
        <w:jc w:val="center"/>
      </w:pPr>
    </w:p>
    <w:p w14:paraId="1FDA4365" w14:textId="77777777" w:rsidR="00864FAA" w:rsidRDefault="00000000" w:rsidP="006D7FD2">
      <w:r>
        <w:t>THIS LEASE DEED is made on the {{agreementDay}} day of {{agreementMonth}} {{agreementYear}} at {{agreementPlace}},</w:t>
      </w:r>
    </w:p>
    <w:p w14:paraId="13582A8C" w14:textId="77777777" w:rsidR="00864FAA" w:rsidRDefault="00864FAA" w:rsidP="006D7FD2"/>
    <w:p w14:paraId="386500D2" w14:textId="77777777" w:rsidR="00864FAA" w:rsidRDefault="00000000" w:rsidP="006D7FD2">
      <w:r>
        <w:t>BETWEEN</w:t>
      </w:r>
    </w:p>
    <w:p w14:paraId="15DD4877" w14:textId="77777777" w:rsidR="00864FAA" w:rsidRDefault="00000000" w:rsidP="006D7FD2">
      <w:r>
        <w:t>{{ownerName}}</w:t>
      </w:r>
    </w:p>
    <w:p w14:paraId="6531BE57" w14:textId="77777777" w:rsidR="00864FAA" w:rsidRDefault="00000000" w:rsidP="006D7FD2">
      <w:r>
        <w:t>Age: {{ownerAge}}</w:t>
      </w:r>
    </w:p>
    <w:p w14:paraId="406009E4" w14:textId="77777777" w:rsidR="00864FAA" w:rsidRDefault="00000000" w:rsidP="006D7FD2">
      <w:r>
        <w:t>Occupation: {{ownerOccupation}}</w:t>
      </w:r>
    </w:p>
    <w:p w14:paraId="3F683417" w14:textId="77777777" w:rsidR="00864FAA" w:rsidRDefault="00000000" w:rsidP="006D7FD2">
      <w:r>
        <w:t>Residing at: {{ownerAddress}}</w:t>
      </w:r>
    </w:p>
    <w:p w14:paraId="1BA31C0B" w14:textId="77777777" w:rsidR="00864FAA" w:rsidRDefault="00000000" w:rsidP="006D7FD2">
      <w:r>
        <w:t>PAN: {{ownerPan}}</w:t>
      </w:r>
    </w:p>
    <w:p w14:paraId="5B7782A0" w14:textId="77777777" w:rsidR="00864FAA" w:rsidRDefault="00864FAA" w:rsidP="006D7FD2"/>
    <w:p w14:paraId="12DB098C" w14:textId="77777777" w:rsidR="00864FAA" w:rsidRDefault="00000000" w:rsidP="006D7FD2">
      <w:r>
        <w:t>(Hereinafter called the Lessor)</w:t>
      </w:r>
    </w:p>
    <w:p w14:paraId="7809F608" w14:textId="77777777" w:rsidR="00864FAA" w:rsidRDefault="00000000" w:rsidP="006D7FD2">
      <w:r>
        <w:t>(which expression shall unless repugnant to the context or meaning thereof shall mean and include his heirs, executors, administrators and assigns)</w:t>
      </w:r>
    </w:p>
    <w:p w14:paraId="31307742" w14:textId="77777777" w:rsidR="00864FAA" w:rsidRDefault="00000000" w:rsidP="006D7FD2">
      <w:r>
        <w:t>Party of One Part</w:t>
      </w:r>
    </w:p>
    <w:p w14:paraId="2B5BFD9D" w14:textId="77777777" w:rsidR="00864FAA" w:rsidRDefault="00864FAA" w:rsidP="006D7FD2"/>
    <w:p w14:paraId="031D3353" w14:textId="77777777" w:rsidR="00864FAA" w:rsidRDefault="00000000" w:rsidP="006D7FD2">
      <w:r>
        <w:t>AND</w:t>
      </w:r>
    </w:p>
    <w:p w14:paraId="1246AEFA" w14:textId="77777777" w:rsidR="00864FAA" w:rsidRDefault="00000000" w:rsidP="006D7FD2">
      <w:r>
        <w:t>{{tenantName}}</w:t>
      </w:r>
    </w:p>
    <w:p w14:paraId="3CB36CA9" w14:textId="77777777" w:rsidR="00864FAA" w:rsidRDefault="00000000" w:rsidP="006D7FD2">
      <w:r>
        <w:t>Age: {{tenantAge}}</w:t>
      </w:r>
    </w:p>
    <w:p w14:paraId="4A5C76F2" w14:textId="77777777" w:rsidR="00864FAA" w:rsidRDefault="00000000" w:rsidP="006D7FD2">
      <w:r>
        <w:t>Occupation: {{tenantOccupation}}</w:t>
      </w:r>
    </w:p>
    <w:p w14:paraId="584BFCCD" w14:textId="77777777" w:rsidR="00864FAA" w:rsidRDefault="00000000" w:rsidP="006D7FD2">
      <w:r>
        <w:t>Residing at: {{tenantAddress}}</w:t>
      </w:r>
    </w:p>
    <w:p w14:paraId="762E2AF9" w14:textId="77777777" w:rsidR="00864FAA" w:rsidRDefault="00000000" w:rsidP="006D7FD2">
      <w:r>
        <w:t>PAN: {{tenantPan}}</w:t>
      </w:r>
    </w:p>
    <w:p w14:paraId="64337EE0" w14:textId="77777777" w:rsidR="00864FAA" w:rsidRDefault="00864FAA" w:rsidP="006D7FD2"/>
    <w:p w14:paraId="26975149" w14:textId="77777777" w:rsidR="00864FAA" w:rsidRDefault="00000000" w:rsidP="006D7FD2">
      <w:r>
        <w:lastRenderedPageBreak/>
        <w:t>(Hereinafter called the Lessee)</w:t>
      </w:r>
    </w:p>
    <w:p w14:paraId="1616254E" w14:textId="77777777" w:rsidR="00864FAA" w:rsidRDefault="00000000" w:rsidP="006D7FD2">
      <w:r>
        <w:t>(which expression shall unless repugnant to the context or meaning thereof shall mean and include his heirs, executors, administrators and assigns)</w:t>
      </w:r>
    </w:p>
    <w:p w14:paraId="5D7F4075" w14:textId="5EB9C88D" w:rsidR="00864FAA" w:rsidRDefault="00000000" w:rsidP="006D7FD2">
      <w:r>
        <w:t>Party of the Other Part</w:t>
      </w:r>
    </w:p>
    <w:p w14:paraId="75D8AF87" w14:textId="77777777" w:rsidR="00864FAA" w:rsidRDefault="00000000" w:rsidP="006D7FD2">
      <w:r>
        <w:t>WHEREAS the lessor is absolutely ceased and possessed of the property bearing Plot No. {{plotNo}} admeasuring {{area}} Sq. mtrs. situated at {{municipalCorp}} and more particularly described in the schedule herein below and hereinafter referred to as the demised premises.</w:t>
      </w:r>
    </w:p>
    <w:p w14:paraId="74D7C8DF" w14:textId="184FB87E" w:rsidR="00864FAA" w:rsidRDefault="00000000" w:rsidP="006D7FD2">
      <w:r>
        <w:t>AND WHEREAS the lessee approached the lessor and expressed his desire and after due discussions between the lessor and lessee, the lessor has agreed to grant to the lessee the demised premises on lease for a term of {{leaseDuration}} years on certain terms and conditions enumerated herein below:</w:t>
      </w:r>
    </w:p>
    <w:p w14:paraId="21A3256B" w14:textId="4565897F" w:rsidR="00864FAA" w:rsidRDefault="00000000" w:rsidP="006D7FD2">
      <w:r>
        <w:t>NOW THIS DEED WITNESSES AS FOLLOWS:</w:t>
      </w:r>
    </w:p>
    <w:p w14:paraId="0ADF4028" w14:textId="77777777" w:rsidR="00864FAA" w:rsidRDefault="00000000" w:rsidP="006D7FD2">
      <w:r>
        <w:t>(i) In consideration of the premium and lease rent and the terms and conditions contained herein, the lessor does hereby grant and confer unto the lessee a lease of the property bearing Survey No. {{surveyNo}} more particularly described in the schedule written herein below for duration of {{leaseDuration}} years and TO HAVE AND TO HOLD THE SAID DEMISED PREMISES SUBJECT TO TERMS AND CONDITIONS.</w:t>
      </w:r>
    </w:p>
    <w:p w14:paraId="31AD008B" w14:textId="77777777" w:rsidR="00864FAA" w:rsidRDefault="00864FAA" w:rsidP="006D7FD2"/>
    <w:p w14:paraId="54FAAF4F" w14:textId="77777777" w:rsidR="00864FAA" w:rsidRDefault="00000000" w:rsidP="006D7FD2">
      <w:r>
        <w:t>(ii) That the premium is agreed at Rs. {{premiumAmount}} and payment details: Cheque No. {{premiumChequeNo}}, Bank {{premiumBank}}, Date {{premiumDate}}.</w:t>
      </w:r>
    </w:p>
    <w:p w14:paraId="3024493C" w14:textId="77777777" w:rsidR="00864FAA" w:rsidRDefault="00864FAA" w:rsidP="006D7FD2"/>
    <w:p w14:paraId="7B1A4CF9" w14:textId="77777777" w:rsidR="00864FAA" w:rsidRDefault="00000000" w:rsidP="006D7FD2">
      <w:r>
        <w:t>(iii) That the lessee shall pay the lease rent at the rate of Rs. {{leaseRent}} per month to the lessor on or before the {{dueDate}} of each month. If the lessee delays the said payment then the lessor is entitled to charge interest on the said payment at the rate of _____% p.a. from the date of delay till its actual realisation.</w:t>
      </w:r>
    </w:p>
    <w:p w14:paraId="3B07E5EB" w14:textId="77777777" w:rsidR="00864FAA" w:rsidRDefault="00864FAA" w:rsidP="006D7FD2"/>
    <w:p w14:paraId="390C2CC8" w14:textId="77777777" w:rsidR="00864FAA" w:rsidRDefault="00000000" w:rsidP="006D7FD2">
      <w:r>
        <w:t>(iv) That the lessor has delivered the actual and physical possession of the demised premises to the lessee at the time of execution of these presents and the lessee hereby acknowledges the same.</w:t>
      </w:r>
    </w:p>
    <w:p w14:paraId="231EC847" w14:textId="77777777" w:rsidR="00864FAA" w:rsidRDefault="00864FAA" w:rsidP="006D7FD2"/>
    <w:p w14:paraId="6EF61A8A" w14:textId="77777777" w:rsidR="00864FAA" w:rsidRDefault="00000000" w:rsidP="006D7FD2">
      <w:r>
        <w:t>(v) That the lessor hereby declares and assures unto the lessee that:</w:t>
      </w:r>
    </w:p>
    <w:p w14:paraId="72651CA9" w14:textId="77777777" w:rsidR="00864FAA" w:rsidRDefault="00000000" w:rsidP="006D7FD2">
      <w:r>
        <w:lastRenderedPageBreak/>
        <w:t>(a) The lessor is the absolute owner of the demised premises and has full and absolute right to grant lease in favour of the lessee.</w:t>
      </w:r>
    </w:p>
    <w:p w14:paraId="2C097B67" w14:textId="77777777" w:rsidR="00864FAA" w:rsidRDefault="00000000" w:rsidP="006D7FD2">
      <w:r>
        <w:t>(b) The lessor shall not create any encumbrance or any third party interest with respect to the demised premises in any such manner which may affect the use and enjoyment of the demised premises by the lessee.</w:t>
      </w:r>
    </w:p>
    <w:p w14:paraId="02CFE993" w14:textId="77777777" w:rsidR="00864FAA" w:rsidRDefault="00000000" w:rsidP="006D7FD2">
      <w:r>
        <w:t>(c) The lessor hereby allows the lessee to put up a covered parking shed on the demised premises of a temporary nature.</w:t>
      </w:r>
    </w:p>
    <w:p w14:paraId="7D4066FE" w14:textId="77777777" w:rsidR="00864FAA" w:rsidRDefault="00864FAA" w:rsidP="006D7FD2"/>
    <w:p w14:paraId="2ABC2021" w14:textId="77777777" w:rsidR="00864FAA" w:rsidRDefault="00000000" w:rsidP="006D7FD2">
      <w:r>
        <w:t>(vi) That the lessee hereby undertakes and assures unto the lessor that:</w:t>
      </w:r>
    </w:p>
    <w:p w14:paraId="0E295427" w14:textId="77777777" w:rsidR="00864FAA" w:rsidRDefault="00000000" w:rsidP="006D7FD2">
      <w:r>
        <w:t>(a) The lessee shall pay the monthly rent on time whether demanded or not by the lessor.</w:t>
      </w:r>
    </w:p>
    <w:p w14:paraId="628E1E8D" w14:textId="77777777" w:rsidR="00864FAA" w:rsidRDefault="00000000" w:rsidP="006D7FD2">
      <w:r>
        <w:t>(b) The lessee shall construct the temporary parking shed by causing least damage to the demised premises.</w:t>
      </w:r>
    </w:p>
    <w:p w14:paraId="013704E2" w14:textId="77777777" w:rsidR="00864FAA" w:rsidRDefault="00000000" w:rsidP="006D7FD2">
      <w:r>
        <w:t>(c) Not to sell or dispose off any earth, gravel or sand from the demised premises and to excavate the same except so far as may be necessary for the construction of temporary parking shed.</w:t>
      </w:r>
    </w:p>
    <w:p w14:paraId="36C2F6AB" w14:textId="77777777" w:rsidR="00864FAA" w:rsidRDefault="00000000" w:rsidP="006D7FD2">
      <w:r>
        <w:t>(d) The lessee shall not sublet or sub-lease the demised premises.</w:t>
      </w:r>
    </w:p>
    <w:p w14:paraId="707DCA2C" w14:textId="77777777" w:rsidR="00864FAA" w:rsidRDefault="00000000" w:rsidP="006D7FD2">
      <w:r>
        <w:t>(e) The lessee shall use the said open plot i.e. the demised premises only for parking of vehicles and for no other purpose.</w:t>
      </w:r>
    </w:p>
    <w:p w14:paraId="24C1ED4D" w14:textId="77777777" w:rsidR="00864FAA" w:rsidRDefault="00000000" w:rsidP="006D7FD2">
      <w:r>
        <w:t>(f) The lessee shall not part with the possession of the demised premises during the tenure of lease.</w:t>
      </w:r>
    </w:p>
    <w:p w14:paraId="3EB96B6E" w14:textId="77777777" w:rsidR="00864FAA" w:rsidRDefault="00000000" w:rsidP="006D7FD2">
      <w:r>
        <w:t>(g) The lessee shall keep the demised premises in good and proper condition at his own cost.</w:t>
      </w:r>
    </w:p>
    <w:p w14:paraId="6A5B273C" w14:textId="77777777" w:rsidR="00864FAA" w:rsidRDefault="00000000" w:rsidP="006D7FD2">
      <w:r>
        <w:t>(h) The lessee shall not commit any act which affects the title of the lessor to the demised premises in any manner whatsoever.</w:t>
      </w:r>
    </w:p>
    <w:p w14:paraId="45FD258D" w14:textId="77777777" w:rsidR="00864FAA" w:rsidRDefault="00864FAA" w:rsidP="006D7FD2"/>
    <w:p w14:paraId="1B967CA0" w14:textId="77777777" w:rsidR="00864FAA" w:rsidRDefault="00000000" w:rsidP="006D7FD2">
      <w:r>
        <w:t>(vii) That if the lessee commits breach of terms and conditions enumerated hereinabove then the lessor shall be entitled to terminate the lease by giving a notice of one month and on such termination; the lessor shall be entitled to recover the possession of the demised premises from the lessee.</w:t>
      </w:r>
    </w:p>
    <w:p w14:paraId="7737B6E6" w14:textId="77777777" w:rsidR="00864FAA" w:rsidRDefault="00864FAA" w:rsidP="006D7FD2"/>
    <w:p w14:paraId="2F709F46" w14:textId="77777777" w:rsidR="00864FAA" w:rsidRDefault="00000000" w:rsidP="006D7FD2">
      <w:r>
        <w:t>(viii) That at the end of the lease tenure or prior termination thereof the lessee shall remove the temporary parking shed put up on the demised premises at his own cost and shall hand over actual, vacant and physical possession of the demised premises to the lessor.</w:t>
      </w:r>
    </w:p>
    <w:p w14:paraId="0E9B14E1" w14:textId="77777777" w:rsidR="00864FAA" w:rsidRDefault="00864FAA" w:rsidP="006D7FD2"/>
    <w:p w14:paraId="6E7CA40C" w14:textId="77777777" w:rsidR="00864FAA" w:rsidRDefault="00000000" w:rsidP="006D7FD2">
      <w:r>
        <w:t>(ix) That all expenses towards stamp duty, registration charges and incidental expenses thereto are to be borne by the lessee and accordingly he has paid for the same.</w:t>
      </w:r>
    </w:p>
    <w:p w14:paraId="3EAE55EC" w14:textId="77777777" w:rsidR="00864FAA" w:rsidRDefault="00864FAA" w:rsidP="006D7FD2"/>
    <w:p w14:paraId="4123186C" w14:textId="77777777" w:rsidR="00864FAA" w:rsidRDefault="00000000" w:rsidP="006D7FD2">
      <w:r>
        <w:t>(x) Dispute Resolution - 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7A6CD154" w14:textId="77777777" w:rsidR="00864FAA" w:rsidRDefault="00864FAA" w:rsidP="006D7FD2"/>
    <w:p w14:paraId="3BA78B83" w14:textId="77777777" w:rsidR="00864FAA" w:rsidRDefault="00000000" w:rsidP="006D7FD2">
      <w:r>
        <w:t>[Please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w:t>
      </w:r>
    </w:p>
    <w:p w14:paraId="259FEE24" w14:textId="77777777" w:rsidR="00864FAA" w:rsidRDefault="00864FAA" w:rsidP="006D7FD2"/>
    <w:p w14:paraId="037FB4D9" w14:textId="77777777" w:rsidR="00864FAA" w:rsidRDefault="00000000" w:rsidP="006D7FD2">
      <w:r>
        <w:t>SCHEDULE OF THE PROPERTY</w:t>
      </w:r>
    </w:p>
    <w:p w14:paraId="55498D2C" w14:textId="77777777" w:rsidR="00864FAA" w:rsidRDefault="00000000" w:rsidP="006D7FD2">
      <w:r>
        <w:t>All that piece and parcel of land bearing Plot No. {{plotNo}} admeasuring {{area}} Sq. mtrs. situate at {{municipalCorp}} within the local limits of {{municipalCorp}} Municipal Corporation and is bounded as under:</w:t>
      </w:r>
    </w:p>
    <w:p w14:paraId="01B9AE80" w14:textId="77777777" w:rsidR="00864FAA" w:rsidRDefault="00000000" w:rsidP="006D7FD2">
      <w:r>
        <w:t>ON OR TOWARDS:</w:t>
      </w:r>
    </w:p>
    <w:p w14:paraId="4B680BFD" w14:textId="77777777" w:rsidR="00864FAA" w:rsidRDefault="00000000" w:rsidP="006D7FD2">
      <w:r>
        <w:t>East: {{east}}</w:t>
      </w:r>
    </w:p>
    <w:p w14:paraId="71A0B82F" w14:textId="77777777" w:rsidR="00864FAA" w:rsidRDefault="00000000" w:rsidP="006D7FD2">
      <w:r>
        <w:t>West: {{west}}</w:t>
      </w:r>
    </w:p>
    <w:p w14:paraId="3DC6DAA9" w14:textId="77777777" w:rsidR="00864FAA" w:rsidRDefault="00000000" w:rsidP="006D7FD2">
      <w:r>
        <w:t>North: {{north}}</w:t>
      </w:r>
    </w:p>
    <w:p w14:paraId="10BF5B57" w14:textId="77777777" w:rsidR="00864FAA" w:rsidRDefault="00000000" w:rsidP="006D7FD2">
      <w:r>
        <w:t>South: {{south}}</w:t>
      </w:r>
    </w:p>
    <w:p w14:paraId="181FD932" w14:textId="77777777" w:rsidR="00864FAA" w:rsidRDefault="00864FAA" w:rsidP="006D7FD2"/>
    <w:p w14:paraId="18DC1CAC" w14:textId="77777777" w:rsidR="00864FAA" w:rsidRDefault="00000000" w:rsidP="006D7FD2">
      <w:r>
        <w:t>IN WITNESS WHEREOF, the parties have signed this deed on the day, month and year as above mentioned.</w:t>
      </w:r>
    </w:p>
    <w:p w14:paraId="4F44AD3A" w14:textId="77777777" w:rsidR="00864FAA" w:rsidRDefault="00864FAA" w:rsidP="006D7FD2"/>
    <w:p w14:paraId="18B6737F" w14:textId="77777777" w:rsidR="00864FAA" w:rsidRDefault="00000000" w:rsidP="006D7FD2">
      <w:pPr>
        <w:jc w:val="center"/>
      </w:pPr>
      <w:r>
        <w:t>___________________________             ___________________________</w:t>
      </w:r>
    </w:p>
    <w:p w14:paraId="2A79986B" w14:textId="77777777" w:rsidR="00864FAA" w:rsidRDefault="00000000" w:rsidP="006D7FD2">
      <w:pPr>
        <w:jc w:val="center"/>
      </w:pPr>
      <w:r>
        <w:t>Sd. of Lessor                             Sd. of Lessee</w:t>
      </w:r>
    </w:p>
    <w:p w14:paraId="15D90D13" w14:textId="77777777" w:rsidR="00864FAA" w:rsidRDefault="00864FAA" w:rsidP="006D7FD2">
      <w:pPr>
        <w:jc w:val="center"/>
      </w:pPr>
    </w:p>
    <w:p w14:paraId="42D76154" w14:textId="77777777" w:rsidR="00864FAA" w:rsidRDefault="00000000" w:rsidP="006D7FD2">
      <w:pPr>
        <w:jc w:val="center"/>
      </w:pPr>
      <w:r>
        <w:lastRenderedPageBreak/>
        <w:t>WITNESSES</w:t>
      </w:r>
    </w:p>
    <w:p w14:paraId="5BBD9BAC" w14:textId="77777777" w:rsidR="00864FAA" w:rsidRDefault="00000000" w:rsidP="006D7FD2">
      <w:pPr>
        <w:jc w:val="center"/>
      </w:pPr>
      <w:r>
        <w:t>1. {{witness1Name}} - {{witness1Details}}</w:t>
      </w:r>
    </w:p>
    <w:p w14:paraId="1409EC41" w14:textId="77777777" w:rsidR="00864FAA" w:rsidRDefault="00000000" w:rsidP="006D7FD2">
      <w:pPr>
        <w:jc w:val="center"/>
      </w:pPr>
      <w:r>
        <w:t>2. {{witness2Name}} - {{witness2Details}}</w:t>
      </w:r>
    </w:p>
    <w:p w14:paraId="6B74428E" w14:textId="77777777" w:rsidR="006D7FD2" w:rsidRDefault="006D7FD2" w:rsidP="006D7FD2">
      <w:pPr>
        <w:jc w:val="center"/>
      </w:pPr>
    </w:p>
    <w:sectPr w:rsidR="006D7F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398309">
    <w:abstractNumId w:val="8"/>
  </w:num>
  <w:num w:numId="2" w16cid:durableId="1695957527">
    <w:abstractNumId w:val="6"/>
  </w:num>
  <w:num w:numId="3" w16cid:durableId="300812102">
    <w:abstractNumId w:val="5"/>
  </w:num>
  <w:num w:numId="4" w16cid:durableId="1474250949">
    <w:abstractNumId w:val="4"/>
  </w:num>
  <w:num w:numId="5" w16cid:durableId="522285647">
    <w:abstractNumId w:val="7"/>
  </w:num>
  <w:num w:numId="6" w16cid:durableId="2142190443">
    <w:abstractNumId w:val="3"/>
  </w:num>
  <w:num w:numId="7" w16cid:durableId="664287267">
    <w:abstractNumId w:val="2"/>
  </w:num>
  <w:num w:numId="8" w16cid:durableId="1468355040">
    <w:abstractNumId w:val="1"/>
  </w:num>
  <w:num w:numId="9" w16cid:durableId="36637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FD2"/>
    <w:rsid w:val="00864FAA"/>
    <w:rsid w:val="00AA1D8D"/>
    <w:rsid w:val="00B47730"/>
    <w:rsid w:val="00CB0664"/>
    <w:rsid w:val="00E42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89868"/>
  <w14:defaultImageDpi w14:val="300"/>
  <w15:docId w15:val="{A9271B2C-441E-4C08-BB78-864ECF62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Gipashu Aryan</cp:lastModifiedBy>
  <cp:revision>2</cp:revision>
  <dcterms:created xsi:type="dcterms:W3CDTF">2013-12-23T23:15:00Z</dcterms:created>
  <dcterms:modified xsi:type="dcterms:W3CDTF">2025-09-28T05:20:00Z</dcterms:modified>
  <cp:category/>
</cp:coreProperties>
</file>