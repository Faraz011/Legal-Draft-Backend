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8088" w14:textId="74CD9082" w:rsidR="007B1A3F" w:rsidRPr="007B1A3F" w:rsidRDefault="007B1A3F" w:rsidP="002C001E">
      <w:pPr>
        <w:pStyle w:val="Heading1"/>
        <w:jc w:val="center"/>
        <w:rPr>
          <w:lang w:val="en-IN"/>
        </w:rPr>
      </w:pPr>
      <w:r w:rsidRPr="007B1A3F">
        <w:rPr>
          <w:lang w:val="en-IN"/>
        </w:rPr>
        <w:t xml:space="preserve">Lease </w:t>
      </w:r>
    </w:p>
    <w:p w14:paraId="46E66B70" w14:textId="11488BB1" w:rsidR="007B1A3F" w:rsidRDefault="0095599E" w:rsidP="007B1A3F">
      <w:pPr>
        <w:rPr>
          <w:lang w:val="en-IN"/>
        </w:rPr>
      </w:pPr>
      <w:r>
        <w:rPr>
          <w:lang w:val="en-IN"/>
        </w:rPr>
        <w:t xml:space="preserve">              </w:t>
      </w:r>
    </w:p>
    <w:p w14:paraId="21B66D7C" w14:textId="37D9B639" w:rsidR="0095599E" w:rsidRDefault="0095599E" w:rsidP="0095599E">
      <w:pPr>
        <w:jc w:val="center"/>
        <w:rPr>
          <w:lang w:val="en-IN"/>
        </w:rPr>
      </w:pPr>
      <w:r w:rsidRPr="00847405">
        <w:rPr>
          <w:highlight w:val="yellow"/>
          <w:lang w:val="en-IN"/>
        </w:rPr>
        <w:t>Specimen I</w:t>
      </w:r>
      <w:r w:rsidR="002C001E" w:rsidRPr="00847405">
        <w:rPr>
          <w:highlight w:val="yellow"/>
          <w:lang w:val="en-IN"/>
        </w:rPr>
        <w:br/>
      </w:r>
      <w:r w:rsidR="002C001E" w:rsidRPr="00847405">
        <w:rPr>
          <w:highlight w:val="yellow"/>
        </w:rPr>
        <w:t>Lease of Flat for Residential Purpose</w:t>
      </w:r>
    </w:p>
    <w:p w14:paraId="46105068" w14:textId="77777777" w:rsidR="0095599E" w:rsidRDefault="007B1A3F" w:rsidP="002C001E">
      <w:pPr>
        <w:rPr>
          <w:lang w:val="en-IN"/>
        </w:rPr>
      </w:pPr>
      <w:r>
        <w:t>THIS LEASE is made on the {{agreementDay}} day of {{agreementMonth}} {{agreementYear}} at {{agreementPlace}},</w:t>
      </w:r>
      <w:r>
        <w:br/>
      </w:r>
    </w:p>
    <w:p w14:paraId="785A4E5A" w14:textId="53462BEF" w:rsidR="007B1A3F" w:rsidRPr="007B1A3F" w:rsidRDefault="007B1A3F" w:rsidP="0095599E">
      <w:pPr>
        <w:rPr>
          <w:lang w:val="en-IN"/>
        </w:rPr>
      </w:pPr>
      <w:r>
        <w:t>{{ownerName}}</w:t>
      </w:r>
    </w:p>
    <w:p w14:paraId="3B7CD05A" w14:textId="77777777" w:rsidR="007B1A3F" w:rsidRPr="007B1A3F" w:rsidRDefault="007B1A3F" w:rsidP="007B1A3F">
      <w:pPr>
        <w:rPr>
          <w:lang w:val="en-IN"/>
        </w:rPr>
      </w:pPr>
      <w:r>
        <w:t xml:space="preserve">Age {{ownerAge}}, </w:t>
      </w:r>
    </w:p>
    <w:p w14:paraId="3E51D7B3" w14:textId="77777777" w:rsidR="007B1A3F" w:rsidRPr="007B1A3F" w:rsidRDefault="007B1A3F" w:rsidP="007B1A3F">
      <w:pPr>
        <w:rPr>
          <w:lang w:val="en-IN"/>
        </w:rPr>
      </w:pPr>
      <w:r>
        <w:t xml:space="preserve">Occupation {{ownerOccupation}}, </w:t>
      </w:r>
    </w:p>
    <w:p w14:paraId="64CCC10C" w14:textId="77777777" w:rsidR="007B1A3F" w:rsidRPr="007B1A3F" w:rsidRDefault="007B1A3F" w:rsidP="007B1A3F">
      <w:pPr>
        <w:rPr>
          <w:lang w:val="en-IN"/>
        </w:rPr>
      </w:pPr>
      <w:r>
        <w:t xml:space="preserve">Residing at {{ownerAddress}}, </w:t>
      </w:r>
    </w:p>
    <w:p w14:paraId="1E16CD17" w14:textId="77777777" w:rsidR="007B1A3F" w:rsidRPr="007B1A3F" w:rsidRDefault="007B1A3F" w:rsidP="007B1A3F">
      <w:pPr>
        <w:rPr>
          <w:lang w:val="en-IN"/>
        </w:rPr>
      </w:pPr>
      <w:r>
        <w:t xml:space="preserve">PAN: {{ownerPan}} </w:t>
      </w:r>
    </w:p>
    <w:p w14:paraId="6BC6BC20" w14:textId="3174FEB6" w:rsidR="007B1A3F" w:rsidRPr="007B1A3F" w:rsidRDefault="007B1A3F" w:rsidP="007B1A3F">
      <w:pPr>
        <w:rPr>
          <w:lang w:val="en-IN"/>
        </w:rPr>
      </w:pPr>
      <w:r w:rsidRPr="007B1A3F">
        <w:rPr>
          <w:lang w:val="en-IN"/>
        </w:rPr>
        <w:t>(Hereinafter called the ‘Landlord’ / Lessor)</w:t>
      </w:r>
    </w:p>
    <w:p w14:paraId="2F813E70" w14:textId="1C6A4543" w:rsidR="007B1A3F" w:rsidRDefault="007B1A3F" w:rsidP="007B1A3F">
      <w:pPr>
        <w:rPr>
          <w:lang w:val="en-IN"/>
        </w:rPr>
      </w:pPr>
      <w:r w:rsidRPr="007B1A3F">
        <w:rPr>
          <w:lang w:val="en-IN"/>
        </w:rPr>
        <w:t>(which expression shall unless repugnant to the context or meaning thereof shall mean</w:t>
      </w:r>
      <w:r w:rsidR="002C001E">
        <w:rPr>
          <w:lang w:val="en-IN"/>
        </w:rPr>
        <w:t xml:space="preserve"> </w:t>
      </w:r>
      <w:r w:rsidRPr="007B1A3F">
        <w:rPr>
          <w:lang w:val="en-IN"/>
        </w:rPr>
        <w:t>and include his heirs, executors, administrators and assigns)</w:t>
      </w:r>
    </w:p>
    <w:p w14:paraId="10242E6C" w14:textId="0FFEC212" w:rsidR="00964F26" w:rsidRPr="007B1A3F" w:rsidRDefault="00964F26" w:rsidP="00964F26">
      <w:pPr>
        <w:jc w:val="center"/>
        <w:rPr>
          <w:lang w:val="en-IN"/>
        </w:rPr>
      </w:pPr>
      <w:r>
        <w:rPr>
          <w:lang w:val="en-IN"/>
        </w:rPr>
        <w:t xml:space="preserve">                                                                                                                                Party of One part </w:t>
      </w:r>
      <w:r>
        <w:rPr>
          <w:lang w:val="en-IN"/>
        </w:rPr>
        <w:br/>
        <w:t>AND</w:t>
      </w:r>
    </w:p>
    <w:p w14:paraId="594A1DE5" w14:textId="77777777" w:rsidR="00964F26" w:rsidRPr="00964F26" w:rsidRDefault="00964F26" w:rsidP="00964F26">
      <w:pPr>
        <w:rPr>
          <w:lang w:val="en-IN"/>
        </w:rPr>
      </w:pPr>
      <w:r>
        <w:t>{{tenantName}},</w:t>
      </w:r>
    </w:p>
    <w:p w14:paraId="0B69B874" w14:textId="77777777" w:rsidR="00964F26" w:rsidRPr="00964F26" w:rsidRDefault="00964F26" w:rsidP="00964F26">
      <w:pPr>
        <w:rPr>
          <w:lang w:val="en-IN"/>
        </w:rPr>
      </w:pPr>
      <w:r>
        <w:t xml:space="preserve">Age {{tenantAge}}, </w:t>
      </w:r>
    </w:p>
    <w:p w14:paraId="71D600F2" w14:textId="77777777" w:rsidR="00964F26" w:rsidRPr="00964F26" w:rsidRDefault="00964F26" w:rsidP="00964F26">
      <w:pPr>
        <w:rPr>
          <w:lang w:val="en-IN"/>
        </w:rPr>
      </w:pPr>
      <w:r>
        <w:t xml:space="preserve">Occupation {{tenantOccupation}}, </w:t>
      </w:r>
    </w:p>
    <w:p w14:paraId="39EF36B4" w14:textId="77777777" w:rsidR="00964F26" w:rsidRPr="00964F26" w:rsidRDefault="00964F26" w:rsidP="00964F26">
      <w:pPr>
        <w:rPr>
          <w:lang w:val="en-IN"/>
        </w:rPr>
      </w:pPr>
      <w:r>
        <w:t xml:space="preserve">Residing at {{tenantAddress}}, </w:t>
      </w:r>
    </w:p>
    <w:p w14:paraId="6472CC41" w14:textId="69FBE48E" w:rsidR="00964F26" w:rsidRPr="00964F26" w:rsidRDefault="00964F26" w:rsidP="00964F26">
      <w:pPr>
        <w:rPr>
          <w:lang w:val="en-IN"/>
        </w:rPr>
      </w:pPr>
      <w:r>
        <w:t xml:space="preserve">PAN: {{tenantPan}} </w:t>
      </w:r>
    </w:p>
    <w:p w14:paraId="2312C091" w14:textId="7F7C059B" w:rsidR="00964F26" w:rsidRPr="00964F26" w:rsidRDefault="00964F26" w:rsidP="00964F26">
      <w:pPr>
        <w:rPr>
          <w:lang w:val="en-IN"/>
        </w:rPr>
      </w:pPr>
    </w:p>
    <w:p w14:paraId="2172442F" w14:textId="77777777" w:rsidR="00964F26" w:rsidRPr="00964F26" w:rsidRDefault="00964F26" w:rsidP="002C001E">
      <w:pPr>
        <w:rPr>
          <w:lang w:val="en-IN"/>
        </w:rPr>
      </w:pPr>
      <w:r w:rsidRPr="00964F26">
        <w:rPr>
          <w:lang w:val="en-IN"/>
        </w:rPr>
        <w:t>(Hereinafter called the ‘Tenant’/ Lessee)</w:t>
      </w:r>
    </w:p>
    <w:p w14:paraId="3B84305A" w14:textId="0E962779" w:rsidR="00964F26" w:rsidRPr="00964F26" w:rsidRDefault="00964F26" w:rsidP="00964F26">
      <w:pPr>
        <w:rPr>
          <w:lang w:val="en-IN"/>
        </w:rPr>
      </w:pPr>
      <w:r w:rsidRPr="00964F26">
        <w:rPr>
          <w:lang w:val="en-IN"/>
        </w:rPr>
        <w:t>(which expression shall unless</w:t>
      </w:r>
      <w:r w:rsidR="002C001E">
        <w:rPr>
          <w:lang w:val="en-IN"/>
        </w:rPr>
        <w:t xml:space="preserve"> </w:t>
      </w:r>
      <w:r w:rsidRPr="00964F26">
        <w:rPr>
          <w:lang w:val="en-IN"/>
        </w:rPr>
        <w:t xml:space="preserve">repugnant to the </w:t>
      </w:r>
      <w:r w:rsidR="002C001E">
        <w:rPr>
          <w:lang w:val="en-IN"/>
        </w:rPr>
        <w:t>c</w:t>
      </w:r>
      <w:r w:rsidRPr="00964F26">
        <w:rPr>
          <w:lang w:val="en-IN"/>
        </w:rPr>
        <w:t>ontext or meaning thereof shall mean and include his heirs, executors, administrators and assigns)</w:t>
      </w:r>
    </w:p>
    <w:p w14:paraId="593FB5F9" w14:textId="77777777" w:rsidR="00964F26" w:rsidRPr="00964F26" w:rsidRDefault="00964F26" w:rsidP="0095599E">
      <w:pPr>
        <w:jc w:val="right"/>
        <w:rPr>
          <w:lang w:val="en-IN"/>
        </w:rPr>
      </w:pPr>
      <w:r w:rsidRPr="00964F26">
        <w:rPr>
          <w:lang w:val="en-IN"/>
        </w:rPr>
        <w:t>Party of the Other Part</w:t>
      </w:r>
    </w:p>
    <w:p w14:paraId="6B981F82" w14:textId="77777777" w:rsidR="0095599E" w:rsidRDefault="0095599E" w:rsidP="00964F26">
      <w:pPr>
        <w:rPr>
          <w:lang w:val="en-IN"/>
        </w:rPr>
      </w:pPr>
    </w:p>
    <w:p w14:paraId="7C350405" w14:textId="7AE984C9" w:rsidR="00964F26" w:rsidRPr="00964F26" w:rsidRDefault="00964F26" w:rsidP="00964F26">
      <w:pPr>
        <w:rPr>
          <w:lang w:val="en-IN"/>
        </w:rPr>
      </w:pPr>
      <w:r w:rsidRPr="00964F26">
        <w:rPr>
          <w:lang w:val="en-IN"/>
        </w:rPr>
        <w:lastRenderedPageBreak/>
        <w:t>WHEREAS</w:t>
      </w:r>
    </w:p>
    <w:p w14:paraId="0D099B84" w14:textId="2EC726FB" w:rsidR="00964F26" w:rsidRPr="00964F26" w:rsidRDefault="00964F26" w:rsidP="002C001E">
      <w:pPr>
        <w:ind w:left="720"/>
        <w:rPr>
          <w:lang w:val="en-IN"/>
        </w:rPr>
      </w:pPr>
      <w:r>
        <w:t>(ii) {{</w:t>
      </w:r>
      <w:proofErr w:type="spellStart"/>
      <w:r>
        <w:t>tenantName</w:t>
      </w:r>
      <w:proofErr w:type="spellEnd"/>
      <w:r>
        <w:t>}} i.e. party of the other part was in need of residential premises for him and his family members and that {{ownerName}} is desirous of letting out his Flat No. {{flatNo}} {{flatNo}} at ________Housing Society: {{societyName}}</w:t>
      </w:r>
    </w:p>
    <w:p w14:paraId="449FD97D" w14:textId="77777777" w:rsidR="00964F26" w:rsidRPr="00964F26" w:rsidRDefault="00964F26" w:rsidP="002C001E">
      <w:pPr>
        <w:ind w:left="720"/>
        <w:rPr>
          <w:lang w:val="en-IN"/>
        </w:rPr>
      </w:pPr>
      <w:r w:rsidRPr="00964F26">
        <w:rPr>
          <w:lang w:val="en-IN"/>
        </w:rPr>
        <w:t xml:space="preserve">(ii) That after due negotiations between the parties the party of the one part has agreed to give the premises </w:t>
      </w:r>
    </w:p>
    <w:p w14:paraId="436775A3" w14:textId="77777777" w:rsidR="00964F26" w:rsidRPr="00964F26" w:rsidRDefault="00964F26" w:rsidP="002C001E">
      <w:pPr>
        <w:ind w:left="720"/>
        <w:rPr>
          <w:lang w:val="en-IN"/>
        </w:rPr>
      </w:pPr>
      <w:r>
        <w:t>on lease to {{tenantName}} i.e. party of other part on certain terms and conditions as enumerated herein below.</w:t>
      </w:r>
    </w:p>
    <w:p w14:paraId="7318D743" w14:textId="77777777" w:rsidR="00964F26" w:rsidRPr="00964F26" w:rsidRDefault="00964F26" w:rsidP="00964F26">
      <w:pPr>
        <w:rPr>
          <w:lang w:val="en-IN"/>
        </w:rPr>
      </w:pPr>
      <w:r w:rsidRPr="00964F26">
        <w:rPr>
          <w:lang w:val="en-IN"/>
        </w:rPr>
        <w:t>NOW THEREFORE THIS DEED WITNESSES AS FOLLOWS:</w:t>
      </w:r>
    </w:p>
    <w:p w14:paraId="03894ADB" w14:textId="1CF6FF12" w:rsidR="00964F26" w:rsidRPr="00EF014A" w:rsidRDefault="00964F26" w:rsidP="00EF014A">
      <w:pPr>
        <w:pStyle w:val="ListParagraph"/>
        <w:numPr>
          <w:ilvl w:val="0"/>
          <w:numId w:val="10"/>
        </w:numPr>
        <w:rPr>
          <w:lang w:val="en-IN"/>
        </w:rPr>
      </w:pPr>
      <w:r>
        <w:t>That in consideration of the rent hereinafter reserved and of the tenant’s covenants hereinafter contained the landlord (party of the one part) hereby leases unto the tenant (party of the other part) the Flat No. {{</w:t>
      </w:r>
      <w:proofErr w:type="spellStart"/>
      <w:r>
        <w:t>flatNo</w:t>
      </w:r>
      <w:proofErr w:type="spellEnd"/>
      <w:r>
        <w:t>}} {{</w:t>
      </w:r>
      <w:proofErr w:type="spellStart"/>
      <w:r>
        <w:t>flatNo</w:t>
      </w:r>
      <w:proofErr w:type="spellEnd"/>
      <w:r>
        <w:t xml:space="preserve">}} situate at </w:t>
      </w:r>
      <w:r w:rsidR="00EF014A">
        <w:t>{{</w:t>
      </w:r>
      <w:proofErr w:type="spellStart"/>
      <w:r w:rsidR="00EF014A" w:rsidRPr="00EF014A">
        <w:rPr>
          <w:lang w:val="en-IN"/>
        </w:rPr>
        <w:t>flatAdd</w:t>
      </w:r>
      <w:proofErr w:type="spellEnd"/>
      <w:r w:rsidR="00EF014A">
        <w:t>}}</w:t>
      </w:r>
      <w:r>
        <w:t xml:space="preserve">city {{city}} with all the fixtures, fittings, furniture and effects therein and more particularly described the schedules I and II respectively annexed herewith) and TO HAVE AND TO HOLD the same unto the tenant for a term of </w:t>
      </w:r>
      <w:r w:rsidR="00EF014A">
        <w:t>{{</w:t>
      </w:r>
      <w:proofErr w:type="spellStart"/>
      <w:r w:rsidR="00EF014A" w:rsidRPr="00EF014A">
        <w:rPr>
          <w:lang w:val="en-IN"/>
        </w:rPr>
        <w:t>leaseDuration</w:t>
      </w:r>
      <w:proofErr w:type="spellEnd"/>
      <w:r w:rsidR="00EF014A">
        <w:t xml:space="preserve">}} </w:t>
      </w:r>
      <w:r>
        <w:t>year/ years, from {{</w:t>
      </w:r>
      <w:proofErr w:type="spellStart"/>
      <w:r>
        <w:t>startDate</w:t>
      </w:r>
      <w:proofErr w:type="spellEnd"/>
      <w:r>
        <w:t>}} to {{endDate}}and paying during the  said  term  a  monthly rent of Rs. {{rentAmount}}/-  (Rupees {{rentWords}} only)  only  payable  in advance in the first week of each month and the tenant hereby covenants with the landlord, as follows:</w:t>
      </w:r>
    </w:p>
    <w:p w14:paraId="45095E58" w14:textId="5DD2D28D" w:rsidR="00964F26" w:rsidRPr="00964F26" w:rsidRDefault="00964F26" w:rsidP="002C001E">
      <w:pPr>
        <w:ind w:left="720"/>
        <w:rPr>
          <w:lang w:val="en-IN"/>
        </w:rPr>
      </w:pPr>
      <w:r w:rsidRPr="00964F26">
        <w:rPr>
          <w:lang w:val="en-IN"/>
        </w:rPr>
        <w:t>The tenant</w:t>
      </w:r>
      <w:r w:rsidR="0095599E">
        <w:rPr>
          <w:lang w:val="en-IN"/>
        </w:rPr>
        <w:t xml:space="preserve"> </w:t>
      </w:r>
      <w:r w:rsidRPr="00964F26">
        <w:rPr>
          <w:lang w:val="en-IN"/>
        </w:rPr>
        <w:t>covenants:</w:t>
      </w:r>
    </w:p>
    <w:p w14:paraId="137524F2" w14:textId="77777777" w:rsidR="00964F26" w:rsidRPr="00964F26" w:rsidRDefault="00964F26" w:rsidP="002C001E">
      <w:pPr>
        <w:ind w:left="720"/>
        <w:rPr>
          <w:lang w:val="en-IN"/>
        </w:rPr>
      </w:pPr>
      <w:r w:rsidRPr="00964F26">
        <w:rPr>
          <w:lang w:val="en-IN"/>
        </w:rPr>
        <w:t>(</w:t>
      </w:r>
      <w:proofErr w:type="spellStart"/>
      <w:r w:rsidRPr="00964F26">
        <w:rPr>
          <w:lang w:val="en-IN"/>
        </w:rPr>
        <w:t>i</w:t>
      </w:r>
      <w:proofErr w:type="spellEnd"/>
      <w:r w:rsidRPr="00964F26">
        <w:rPr>
          <w:lang w:val="en-IN"/>
        </w:rPr>
        <w:t>) The tenant shall pay the rent at the times and in the manner specified herein above.</w:t>
      </w:r>
    </w:p>
    <w:p w14:paraId="61B1EF41" w14:textId="1D476497" w:rsidR="00964F26" w:rsidRPr="00964F26" w:rsidRDefault="00964F26" w:rsidP="002C001E">
      <w:pPr>
        <w:ind w:left="720"/>
        <w:rPr>
          <w:lang w:val="en-IN"/>
        </w:rPr>
      </w:pPr>
      <w:r w:rsidRPr="00964F26">
        <w:rPr>
          <w:lang w:val="en-IN"/>
        </w:rPr>
        <w:t>(ii) Pay all other rates, cess and taxes as levie</w:t>
      </w:r>
      <w:r w:rsidR="0095599E">
        <w:rPr>
          <w:lang w:val="en-IN"/>
        </w:rPr>
        <w:t>d</w:t>
      </w:r>
      <w:r w:rsidRPr="00964F26">
        <w:rPr>
          <w:lang w:val="en-IN"/>
        </w:rPr>
        <w:t xml:space="preserve"> by concerned authorities during the term of lease including payment of electricity bills other than the property tax.</w:t>
      </w:r>
    </w:p>
    <w:p w14:paraId="0234753F" w14:textId="77777777" w:rsidR="00964F26" w:rsidRPr="00964F26" w:rsidRDefault="00964F26" w:rsidP="002C001E">
      <w:pPr>
        <w:ind w:left="720"/>
        <w:rPr>
          <w:lang w:val="en-IN"/>
        </w:rPr>
      </w:pPr>
      <w:r w:rsidRPr="00964F26">
        <w:rPr>
          <w:lang w:val="en-IN"/>
        </w:rPr>
        <w:t>(iii) To use the leased premises only for residential purpose.</w:t>
      </w:r>
    </w:p>
    <w:p w14:paraId="3182A331" w14:textId="77777777" w:rsidR="00964F26" w:rsidRPr="00964F26" w:rsidRDefault="00964F26" w:rsidP="002C001E">
      <w:pPr>
        <w:ind w:left="720"/>
        <w:rPr>
          <w:lang w:val="en-IN"/>
        </w:rPr>
      </w:pPr>
      <w:r w:rsidRPr="00964F26">
        <w:rPr>
          <w:lang w:val="en-IN"/>
        </w:rPr>
        <w:t>(iv) Not to damage or injure the property or make any alteration in or addition to it.</w:t>
      </w:r>
    </w:p>
    <w:p w14:paraId="2A5F80E9" w14:textId="04510AA8" w:rsidR="00964F26" w:rsidRPr="00964F26" w:rsidRDefault="00964F26" w:rsidP="002C001E">
      <w:pPr>
        <w:ind w:left="720"/>
        <w:rPr>
          <w:lang w:val="en-IN"/>
        </w:rPr>
      </w:pPr>
      <w:r w:rsidRPr="00964F26">
        <w:rPr>
          <w:lang w:val="en-IN"/>
        </w:rPr>
        <w:t>(v) Not to misuse or cause damage to the demised premises and if any damage or loss is caused to the demised premises then the tenant, i.e., the lessee shall compensate and indemnify the landlord to that extent.</w:t>
      </w:r>
    </w:p>
    <w:p w14:paraId="562A5BF4" w14:textId="3412868E" w:rsidR="00964F26" w:rsidRPr="00964F26" w:rsidRDefault="00964F26" w:rsidP="002C001E">
      <w:pPr>
        <w:ind w:left="720"/>
        <w:rPr>
          <w:lang w:val="en-IN"/>
        </w:rPr>
      </w:pPr>
      <w:r w:rsidRPr="00964F26">
        <w:rPr>
          <w:lang w:val="en-IN"/>
        </w:rPr>
        <w:t>(vi) To use and preserve fixtures, fittings, furniture and effects from being destroyed or damaged and not to remove any of them from the property.</w:t>
      </w:r>
    </w:p>
    <w:p w14:paraId="26ABEDEA" w14:textId="45C0BFEA" w:rsidR="00964F26" w:rsidRPr="00964F26" w:rsidRDefault="00964F26" w:rsidP="002C001E">
      <w:pPr>
        <w:ind w:left="720"/>
        <w:rPr>
          <w:lang w:val="en-IN"/>
        </w:rPr>
      </w:pPr>
      <w:r w:rsidRPr="00964F26">
        <w:rPr>
          <w:lang w:val="en-IN"/>
        </w:rPr>
        <w:t>(vii) To allow the landlord or the landlord’s agents at reasonable hours in the day time to enter the property to view the state and condition thereof.</w:t>
      </w:r>
    </w:p>
    <w:p w14:paraId="31D240D9" w14:textId="608028CD" w:rsidR="00964F26" w:rsidRPr="00964F26" w:rsidRDefault="00964F26" w:rsidP="002C001E">
      <w:pPr>
        <w:ind w:left="720"/>
        <w:rPr>
          <w:lang w:val="en-IN"/>
        </w:rPr>
      </w:pPr>
      <w:r w:rsidRPr="00964F26">
        <w:rPr>
          <w:lang w:val="en-IN"/>
        </w:rPr>
        <w:t>(viii) Not to sublet or part with possession of the</w:t>
      </w:r>
      <w:r w:rsidR="0095599E">
        <w:rPr>
          <w:lang w:val="en-IN"/>
        </w:rPr>
        <w:t xml:space="preserve"> </w:t>
      </w:r>
      <w:r w:rsidRPr="00964F26">
        <w:rPr>
          <w:lang w:val="en-IN"/>
        </w:rPr>
        <w:t xml:space="preserve">property without </w:t>
      </w:r>
      <w:r w:rsidR="0095599E">
        <w:rPr>
          <w:lang w:val="en-IN"/>
        </w:rPr>
        <w:t>t</w:t>
      </w:r>
      <w:r w:rsidRPr="00964F26">
        <w:rPr>
          <w:lang w:val="en-IN"/>
        </w:rPr>
        <w:t>he previous consent in writing of the landlord.</w:t>
      </w:r>
    </w:p>
    <w:p w14:paraId="4BD07657" w14:textId="2FAA204F" w:rsidR="00964F26" w:rsidRPr="00964F26" w:rsidRDefault="00964F26" w:rsidP="002C001E">
      <w:pPr>
        <w:ind w:left="720"/>
        <w:rPr>
          <w:lang w:val="en-IN"/>
        </w:rPr>
      </w:pPr>
      <w:r w:rsidRPr="00964F26">
        <w:rPr>
          <w:lang w:val="en-IN"/>
        </w:rPr>
        <w:lastRenderedPageBreak/>
        <w:t>(ix) To leave the furniture and effects at the end of the tenancy in the rooms or places in which they were at the beginning of the tenancy.</w:t>
      </w:r>
    </w:p>
    <w:p w14:paraId="0C1DBB1F" w14:textId="37CFEDE3" w:rsidR="00964F26" w:rsidRPr="00964F26" w:rsidRDefault="00964F26" w:rsidP="002C001E">
      <w:pPr>
        <w:ind w:left="720"/>
        <w:rPr>
          <w:lang w:val="en-IN"/>
        </w:rPr>
      </w:pPr>
      <w:r w:rsidRPr="00964F26">
        <w:rPr>
          <w:lang w:val="en-IN"/>
        </w:rPr>
        <w:t>(x) Not to do or suffer to be done to the leased property anything which may be or become annoyance or nuisance to the neighbouring occupiers or may vitiate any insurance of th</w:t>
      </w:r>
      <w:r w:rsidR="002C001E">
        <w:rPr>
          <w:lang w:val="en-IN"/>
        </w:rPr>
        <w:t>e</w:t>
      </w:r>
      <w:r w:rsidRPr="00964F26">
        <w:rPr>
          <w:lang w:val="en-IN"/>
        </w:rPr>
        <w:t xml:space="preserve"> property against fire or otherwise or increase the ordinary premium for such insurance.</w:t>
      </w:r>
    </w:p>
    <w:p w14:paraId="4CC0548B" w14:textId="500C0BDD" w:rsidR="00964F26" w:rsidRPr="00964F26" w:rsidRDefault="00964F26" w:rsidP="00964F26">
      <w:pPr>
        <w:rPr>
          <w:lang w:val="en-IN"/>
        </w:rPr>
      </w:pPr>
      <w:r w:rsidRPr="00964F26">
        <w:rPr>
          <w:lang w:val="en-IN"/>
        </w:rPr>
        <w:t>(2) If the tenant fails to make the payment of the monthly rent or any part thereof and therefore is in arrears of rent for a duration of 15 days after the same has become due and payable whether demanded or not or if there shall be breach of any of the terms and conditions of this lease agreement by the tenant, the landlord may re-enter on the property and the tenancy rights shall forthwith absolutely determine without prejudice to the other rights and remedies to the landlord. However, in order to re-enter the premises, the landlord shall give one month’s written notice to the tenant, i.e., lessee</w:t>
      </w:r>
      <w:r>
        <w:rPr>
          <w:lang w:val="en-IN"/>
        </w:rPr>
        <w:br/>
      </w:r>
    </w:p>
    <w:p w14:paraId="5BAA7EE3" w14:textId="2ACF608F" w:rsidR="00964F26" w:rsidRPr="00964F26" w:rsidRDefault="00964F26" w:rsidP="00964F26">
      <w:pPr>
        <w:rPr>
          <w:lang w:val="en-IN"/>
        </w:rPr>
      </w:pPr>
      <w:r w:rsidRPr="00964F26">
        <w:rPr>
          <w:lang w:val="en-IN"/>
        </w:rPr>
        <w:t>(3) The landlord agrees to pay and shall keep the tenant indemnified against all rates, assessments and outgoings in respect of the property except the water cess and electricity charges pertaining to the leased premises.</w:t>
      </w:r>
    </w:p>
    <w:p w14:paraId="4E8AE13E" w14:textId="16C6DCDB" w:rsidR="00964F26" w:rsidRPr="00964F26" w:rsidRDefault="00964F26" w:rsidP="00964F26">
      <w:pPr>
        <w:rPr>
          <w:lang w:val="en-IN"/>
        </w:rPr>
      </w:pPr>
      <w:r w:rsidRPr="00964F26">
        <w:rPr>
          <w:lang w:val="en-IN"/>
        </w:rPr>
        <w:t>(4) The lessor assures unto the lessee, the lessee shall have unobstructed enjoyment of the demised premises during the period of lease.</w:t>
      </w:r>
    </w:p>
    <w:p w14:paraId="4E9133DA" w14:textId="16DDCA2A" w:rsidR="00964F26" w:rsidRPr="00964F26" w:rsidRDefault="00964F26" w:rsidP="00964F26">
      <w:pPr>
        <w:rPr>
          <w:lang w:val="en-IN"/>
        </w:rPr>
      </w:pPr>
      <w:r w:rsidRPr="00964F26">
        <w:rPr>
          <w:lang w:val="en-IN"/>
        </w:rPr>
        <w:t>(5) The lessor hereby undertakes to keep the demised premises in tenable and habitable condition and if any repairs and maintenance is required then the lessor shall do the same at his own cost.</w:t>
      </w:r>
    </w:p>
    <w:p w14:paraId="2D05FB0B" w14:textId="66138B8F" w:rsidR="00964F26" w:rsidRPr="00964F26" w:rsidRDefault="00964F26" w:rsidP="00964F26">
      <w:pPr>
        <w:rPr>
          <w:lang w:val="en-IN"/>
        </w:rPr>
      </w:pPr>
      <w:r w:rsidRPr="00964F26">
        <w:rPr>
          <w:lang w:val="en-IN"/>
        </w:rPr>
        <w:t>(6) That after expiry of the lease period the tenant, i.e., the lessee shall deliver the possession of the demised premises to the lessor.</w:t>
      </w:r>
    </w:p>
    <w:p w14:paraId="1FE7526F" w14:textId="25B02E20" w:rsidR="00964F26" w:rsidRDefault="00964F26" w:rsidP="00964F26">
      <w:pPr>
        <w:rPr>
          <w:lang w:val="en-IN"/>
        </w:rPr>
      </w:pPr>
      <w:r w:rsidRPr="00964F26">
        <w:rPr>
          <w:lang w:val="en-IN"/>
        </w:rPr>
        <w:t>(7) That all expenses towards stamp duty, registration charges and incidental expenses thereto are to be borne by the lessee and accordingly he has paid for the same.</w:t>
      </w:r>
    </w:p>
    <w:p w14:paraId="509482E9" w14:textId="4A3CE95F" w:rsidR="00CE69E5" w:rsidRDefault="00CE69E5" w:rsidP="00CE69E5">
      <w:pPr>
        <w:jc w:val="both"/>
      </w:pPr>
      <w:r>
        <w:rPr>
          <w:lang w:val="en-IN"/>
        </w:rPr>
        <w:t xml:space="preserve">(8) </w:t>
      </w:r>
      <w:r w:rsidR="000139C3">
        <w:rPr>
          <w:lang w:val="en-IN"/>
        </w:rPr>
        <w:t xml:space="preserve"> Dispute Resolution - </w:t>
      </w:r>
      <w:r w:rsidRPr="00AB355A">
        <w:t>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6C6F16C2" w14:textId="77777777" w:rsidR="00CE69E5" w:rsidRDefault="00CE69E5" w:rsidP="00CE69E5">
      <w:pPr>
        <w:jc w:val="both"/>
      </w:pPr>
      <w:r w:rsidRPr="00AB355A">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2AACCAEE" w14:textId="7CC902D0" w:rsidR="00CE69E5" w:rsidRPr="00964F26" w:rsidRDefault="00CE69E5" w:rsidP="00964F26">
      <w:pPr>
        <w:rPr>
          <w:lang w:val="en-IN"/>
        </w:rPr>
      </w:pPr>
    </w:p>
    <w:p w14:paraId="085226FF" w14:textId="72E65278" w:rsidR="00964F26" w:rsidRPr="00964F26" w:rsidRDefault="00964F26" w:rsidP="002C001E">
      <w:pPr>
        <w:jc w:val="center"/>
        <w:rPr>
          <w:lang w:val="en-IN"/>
        </w:rPr>
      </w:pPr>
      <w:r w:rsidRPr="00964F26">
        <w:rPr>
          <w:lang w:val="en-IN"/>
        </w:rPr>
        <w:lastRenderedPageBreak/>
        <w:t>SCHEDULE OF THE PROPERTY</w:t>
      </w:r>
    </w:p>
    <w:p w14:paraId="642D9AE5" w14:textId="43734B40" w:rsidR="002C001E" w:rsidRDefault="00964F26" w:rsidP="00964F26">
      <w:pPr>
        <w:rPr>
          <w:lang w:val="en-IN"/>
        </w:rPr>
      </w:pPr>
      <w:r>
        <w:t>All that piece and parcel of the flat no</w:t>
      </w:r>
      <w:r w:rsidR="00EF014A">
        <w:t xml:space="preserve"> {{</w:t>
      </w:r>
      <w:proofErr w:type="spellStart"/>
      <w:r w:rsidR="00EF014A" w:rsidRPr="00EF014A">
        <w:rPr>
          <w:lang w:val="en-IN"/>
        </w:rPr>
        <w:t>flatN</w:t>
      </w:r>
      <w:r w:rsidR="00EF014A">
        <w:rPr>
          <w:lang w:val="en-IN"/>
        </w:rPr>
        <w:t>o</w:t>
      </w:r>
      <w:proofErr w:type="spellEnd"/>
      <w:r w:rsidR="00EF014A">
        <w:t xml:space="preserve">}} </w:t>
      </w:r>
      <w:r>
        <w:t>admeasuring {{</w:t>
      </w:r>
      <w:proofErr w:type="spellStart"/>
      <w:r>
        <w:t>areaSqMtrs</w:t>
      </w:r>
      <w:proofErr w:type="spellEnd"/>
      <w:r>
        <w:t xml:space="preserve">}} Sq. mtrs. situate within registration division and District: {{district}} division and Taluka: {{taluka}}, within the limits of {{corporationLimits}} Corporation, bearing CTS No. {{ctsNo}} Plot No. {{plotNo}} carved out of the layout of Survey No. {{surveyNo}} </w:t>
      </w:r>
    </w:p>
    <w:p w14:paraId="4226AC47" w14:textId="77777777" w:rsidR="002C001E" w:rsidRDefault="00964F26" w:rsidP="00964F26">
      <w:pPr>
        <w:rPr>
          <w:lang w:val="en-IN"/>
        </w:rPr>
      </w:pPr>
      <w:r w:rsidRPr="00964F26">
        <w:rPr>
          <w:lang w:val="en-IN"/>
        </w:rPr>
        <w:t>On or towards</w:t>
      </w:r>
      <w:r w:rsidR="002C001E">
        <w:rPr>
          <w:lang w:val="en-IN"/>
        </w:rPr>
        <w:t xml:space="preserve"> </w:t>
      </w:r>
      <w:r w:rsidR="002C001E">
        <w:rPr>
          <w:lang w:val="en-IN"/>
        </w:rPr>
        <w:br/>
      </w:r>
    </w:p>
    <w:p w14:paraId="3EF7C218" w14:textId="385F7C0C" w:rsidR="00964F26" w:rsidRPr="00964F26" w:rsidRDefault="00964F26" w:rsidP="00964F26">
      <w:pPr>
        <w:rPr>
          <w:lang w:val="en-IN"/>
        </w:rPr>
      </w:pPr>
      <w:r>
        <w:t>East: {{boundaryEast}}</w:t>
      </w:r>
    </w:p>
    <w:p w14:paraId="41DDE4D7" w14:textId="77777777" w:rsidR="00964F26" w:rsidRPr="00964F26" w:rsidRDefault="00964F26" w:rsidP="00964F26">
      <w:pPr>
        <w:rPr>
          <w:lang w:val="en-IN"/>
        </w:rPr>
      </w:pPr>
      <w:r>
        <w:t>South: {{boundarySouth}}</w:t>
      </w:r>
    </w:p>
    <w:p w14:paraId="78A0E8F0" w14:textId="77777777" w:rsidR="00964F26" w:rsidRPr="00964F26" w:rsidRDefault="00964F26" w:rsidP="00964F26">
      <w:pPr>
        <w:rPr>
          <w:lang w:val="en-IN"/>
        </w:rPr>
      </w:pPr>
      <w:r>
        <w:t>West: {{boundaryWest}}</w:t>
      </w:r>
    </w:p>
    <w:p w14:paraId="5015416A" w14:textId="77777777" w:rsidR="00964F26" w:rsidRPr="00964F26" w:rsidRDefault="00964F26" w:rsidP="00964F26">
      <w:pPr>
        <w:rPr>
          <w:lang w:val="en-IN"/>
        </w:rPr>
      </w:pPr>
      <w:r>
        <w:t>North: {{boundaryNorth}}</w:t>
      </w:r>
    </w:p>
    <w:p w14:paraId="5A7B4DA8" w14:textId="77777777" w:rsidR="00964F26" w:rsidRPr="00964F26" w:rsidRDefault="00964F26" w:rsidP="002C001E">
      <w:pPr>
        <w:jc w:val="center"/>
        <w:rPr>
          <w:lang w:val="en-IN"/>
        </w:rPr>
      </w:pPr>
      <w:r w:rsidRPr="00964F26">
        <w:rPr>
          <w:lang w:val="en-IN"/>
        </w:rPr>
        <w:t>Schedule II</w:t>
      </w:r>
    </w:p>
    <w:p w14:paraId="475F112E" w14:textId="77777777" w:rsidR="00964F26" w:rsidRPr="00964F26" w:rsidRDefault="00964F26" w:rsidP="002C001E">
      <w:pPr>
        <w:jc w:val="center"/>
        <w:rPr>
          <w:lang w:val="en-IN"/>
        </w:rPr>
      </w:pPr>
      <w:r>
        <w:t>Description of Furniture and Fixtures:</w:t>
      </w:r>
      <w:r>
        <w:br/>
        <w:t>{{furnitureDescription}}</w:t>
      </w:r>
    </w:p>
    <w:p w14:paraId="2522E1D0" w14:textId="77777777" w:rsidR="00964F26" w:rsidRPr="00964F26" w:rsidRDefault="00964F26" w:rsidP="00964F26">
      <w:pPr>
        <w:rPr>
          <w:lang w:val="en-IN"/>
        </w:rPr>
      </w:pPr>
      <w:r w:rsidRPr="00964F26">
        <w:rPr>
          <w:lang w:val="en-IN"/>
        </w:rPr>
        <w:t>IN WITNESS WHEREOF, the parties have signed this deed on the day, month and year as above mentioned.</w:t>
      </w:r>
    </w:p>
    <w:p w14:paraId="5FC7B9E2" w14:textId="27AB36DB" w:rsidR="008E36BA" w:rsidRDefault="008E36BA" w:rsidP="00964F26">
      <w:r w:rsidRPr="008E36BA">
        <w:t xml:space="preserve">___________________________________ </w:t>
      </w:r>
      <w:r>
        <w:t xml:space="preserve">                                                     </w:t>
      </w:r>
      <w:r w:rsidRPr="008E36BA">
        <w:t xml:space="preserve">___________________________________ </w:t>
      </w:r>
    </w:p>
    <w:p w14:paraId="7D5A24B6" w14:textId="330E4B25" w:rsidR="008E36BA" w:rsidRDefault="008E36BA" w:rsidP="00964F26">
      <w:r w:rsidRPr="008E36BA">
        <w:t xml:space="preserve"> Signed by the above named Lessor </w:t>
      </w:r>
      <w:r>
        <w:t xml:space="preserve">                                         </w:t>
      </w:r>
      <w:r w:rsidRPr="008E36BA">
        <w:t xml:space="preserve">Signed by the above named Lessor </w:t>
      </w:r>
      <w:r>
        <w:t xml:space="preserve">   </w:t>
      </w:r>
    </w:p>
    <w:p w14:paraId="29A57806" w14:textId="77777777" w:rsidR="008E36BA" w:rsidRDefault="008E36BA" w:rsidP="008E36BA">
      <w:r w:rsidRPr="008E36BA">
        <w:t>(Name, Signature and Details)</w:t>
      </w:r>
      <w:r>
        <w:t xml:space="preserve">                                                     </w:t>
      </w:r>
      <w:r w:rsidRPr="008E36BA">
        <w:t>(Name, Signature and Details)</w:t>
      </w:r>
    </w:p>
    <w:p w14:paraId="49A61220" w14:textId="4BFA4849" w:rsidR="008E36BA" w:rsidRDefault="008E36BA" w:rsidP="00964F26"/>
    <w:p w14:paraId="069398C8" w14:textId="042AE9DB" w:rsidR="00964F26" w:rsidRPr="00964F26" w:rsidRDefault="00964F26" w:rsidP="00964F26">
      <w:pPr>
        <w:rPr>
          <w:lang w:val="en-IN"/>
        </w:rPr>
      </w:pPr>
      <w:r>
        <w:t>WITNESSES</w:t>
      </w:r>
      <w:r>
        <w:br/>
      </w:r>
      <w:r>
        <w:br/>
        <w:t>{{witness1Name}} - {{witness1Details}}</w:t>
      </w:r>
      <w:r>
        <w:br/>
      </w:r>
      <w:r>
        <w:br/>
        <w:t>{{witness2Name}} - {{witness2Details}}</w:t>
      </w:r>
    </w:p>
    <w:p w14:paraId="04461117" w14:textId="0F0A5A07" w:rsidR="008E36BA" w:rsidRDefault="008E36BA" w:rsidP="008E36BA">
      <w:pPr>
        <w:pStyle w:val="ListParagraph"/>
        <w:numPr>
          <w:ilvl w:val="0"/>
          <w:numId w:val="11"/>
        </w:numPr>
      </w:pPr>
      <w:r w:rsidRPr="008E36BA">
        <w:t>___________________________</w:t>
      </w:r>
    </w:p>
    <w:p w14:paraId="0122CBE3" w14:textId="3C6831AA" w:rsidR="008E36BA" w:rsidRDefault="008E36BA" w:rsidP="008E36BA">
      <w:pPr>
        <w:pStyle w:val="ListParagraph"/>
      </w:pPr>
      <w:r w:rsidRPr="008E36BA">
        <w:t xml:space="preserve"> (Name, Signature and Details)</w:t>
      </w:r>
    </w:p>
    <w:p w14:paraId="25A975B5" w14:textId="77777777" w:rsidR="008E36BA" w:rsidRDefault="008E36BA" w:rsidP="008E36BA">
      <w:pPr>
        <w:pStyle w:val="ListParagraph"/>
      </w:pPr>
    </w:p>
    <w:p w14:paraId="1406C09A" w14:textId="09B2A67B" w:rsidR="008E36BA" w:rsidRDefault="008E36BA" w:rsidP="008E36BA">
      <w:pPr>
        <w:pStyle w:val="ListParagraph"/>
        <w:numPr>
          <w:ilvl w:val="0"/>
          <w:numId w:val="11"/>
        </w:numPr>
      </w:pPr>
      <w:r w:rsidRPr="008E36BA">
        <w:t xml:space="preserve">___________________________ </w:t>
      </w:r>
    </w:p>
    <w:p w14:paraId="72BA9646" w14:textId="5D93C9D4" w:rsidR="008E36BA" w:rsidRDefault="008E36BA" w:rsidP="008E36BA">
      <w:pPr>
        <w:pStyle w:val="ListParagraph"/>
      </w:pPr>
      <w:r>
        <w:t xml:space="preserve"> </w:t>
      </w:r>
      <w:r w:rsidRPr="008E36BA">
        <w:t>(Name, Signature and Details)</w:t>
      </w:r>
    </w:p>
    <w:p w14:paraId="0FA64AB9" w14:textId="77777777" w:rsidR="008E36BA" w:rsidRDefault="008E36BA" w:rsidP="008E36BA">
      <w:r>
        <w:t xml:space="preserve"> </w:t>
      </w:r>
    </w:p>
    <w:p w14:paraId="1B9A4DA3" w14:textId="77777777" w:rsidR="00CE69E5" w:rsidRDefault="008E36BA" w:rsidP="008E36BA">
      <w:r>
        <w:t xml:space="preserve">                                                                         </w:t>
      </w:r>
    </w:p>
    <w:p w14:paraId="0909776F" w14:textId="77777777" w:rsidR="00CE69E5" w:rsidRDefault="00CE69E5" w:rsidP="008E36BA"/>
    <w:sectPr w:rsidR="00CE69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2C33F6"/>
    <w:multiLevelType w:val="hybridMultilevel"/>
    <w:tmpl w:val="545CDD74"/>
    <w:lvl w:ilvl="0" w:tplc="29F4DED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8C66752"/>
    <w:multiLevelType w:val="hybridMultilevel"/>
    <w:tmpl w:val="76541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680275">
    <w:abstractNumId w:val="8"/>
  </w:num>
  <w:num w:numId="2" w16cid:durableId="1988975802">
    <w:abstractNumId w:val="6"/>
  </w:num>
  <w:num w:numId="3" w16cid:durableId="401757866">
    <w:abstractNumId w:val="5"/>
  </w:num>
  <w:num w:numId="4" w16cid:durableId="1931352671">
    <w:abstractNumId w:val="4"/>
  </w:num>
  <w:num w:numId="5" w16cid:durableId="1433166322">
    <w:abstractNumId w:val="7"/>
  </w:num>
  <w:num w:numId="6" w16cid:durableId="1826777366">
    <w:abstractNumId w:val="3"/>
  </w:num>
  <w:num w:numId="7" w16cid:durableId="1233394436">
    <w:abstractNumId w:val="2"/>
  </w:num>
  <w:num w:numId="8" w16cid:durableId="558370962">
    <w:abstractNumId w:val="1"/>
  </w:num>
  <w:num w:numId="9" w16cid:durableId="1352292239">
    <w:abstractNumId w:val="0"/>
  </w:num>
  <w:num w:numId="10" w16cid:durableId="1343967914">
    <w:abstractNumId w:val="9"/>
  </w:num>
  <w:num w:numId="11" w16cid:durableId="12044465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C3"/>
    <w:rsid w:val="00034616"/>
    <w:rsid w:val="0006063C"/>
    <w:rsid w:val="000745B0"/>
    <w:rsid w:val="000C438B"/>
    <w:rsid w:val="0015074B"/>
    <w:rsid w:val="00260150"/>
    <w:rsid w:val="00283E39"/>
    <w:rsid w:val="0029639D"/>
    <w:rsid w:val="002C001E"/>
    <w:rsid w:val="00304A25"/>
    <w:rsid w:val="00326F90"/>
    <w:rsid w:val="0065518E"/>
    <w:rsid w:val="006D1684"/>
    <w:rsid w:val="007B1A3F"/>
    <w:rsid w:val="00847405"/>
    <w:rsid w:val="008714B0"/>
    <w:rsid w:val="008B6FC4"/>
    <w:rsid w:val="008E36BA"/>
    <w:rsid w:val="0095599E"/>
    <w:rsid w:val="00964F26"/>
    <w:rsid w:val="00A07B68"/>
    <w:rsid w:val="00AA1D8D"/>
    <w:rsid w:val="00AD61E2"/>
    <w:rsid w:val="00B47730"/>
    <w:rsid w:val="00BE6EAB"/>
    <w:rsid w:val="00CB0664"/>
    <w:rsid w:val="00CE69E5"/>
    <w:rsid w:val="00DF6F84"/>
    <w:rsid w:val="00EE185A"/>
    <w:rsid w:val="00EF014A"/>
    <w:rsid w:val="00F10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AD99D"/>
  <w14:defaultImageDpi w14:val="300"/>
  <w15:docId w15:val="{7FCE16BF-77BA-4E1D-AEED-E4975366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520">
      <w:bodyDiv w:val="1"/>
      <w:marLeft w:val="0"/>
      <w:marRight w:val="0"/>
      <w:marTop w:val="0"/>
      <w:marBottom w:val="0"/>
      <w:divBdr>
        <w:top w:val="none" w:sz="0" w:space="0" w:color="auto"/>
        <w:left w:val="none" w:sz="0" w:space="0" w:color="auto"/>
        <w:bottom w:val="none" w:sz="0" w:space="0" w:color="auto"/>
        <w:right w:val="none" w:sz="0" w:space="0" w:color="auto"/>
      </w:divBdr>
      <w:divsChild>
        <w:div w:id="1518081721">
          <w:marLeft w:val="0"/>
          <w:marRight w:val="0"/>
          <w:marTop w:val="0"/>
          <w:marBottom w:val="0"/>
          <w:divBdr>
            <w:top w:val="none" w:sz="0" w:space="0" w:color="auto"/>
            <w:left w:val="none" w:sz="0" w:space="0" w:color="auto"/>
            <w:bottom w:val="none" w:sz="0" w:space="0" w:color="auto"/>
            <w:right w:val="none" w:sz="0" w:space="0" w:color="auto"/>
          </w:divBdr>
        </w:div>
        <w:div w:id="994339884">
          <w:marLeft w:val="0"/>
          <w:marRight w:val="0"/>
          <w:marTop w:val="0"/>
          <w:marBottom w:val="0"/>
          <w:divBdr>
            <w:top w:val="none" w:sz="0" w:space="0" w:color="auto"/>
            <w:left w:val="none" w:sz="0" w:space="0" w:color="auto"/>
            <w:bottom w:val="none" w:sz="0" w:space="0" w:color="auto"/>
            <w:right w:val="none" w:sz="0" w:space="0" w:color="auto"/>
          </w:divBdr>
        </w:div>
      </w:divsChild>
    </w:div>
    <w:div w:id="224609064">
      <w:bodyDiv w:val="1"/>
      <w:marLeft w:val="0"/>
      <w:marRight w:val="0"/>
      <w:marTop w:val="0"/>
      <w:marBottom w:val="0"/>
      <w:divBdr>
        <w:top w:val="none" w:sz="0" w:space="0" w:color="auto"/>
        <w:left w:val="none" w:sz="0" w:space="0" w:color="auto"/>
        <w:bottom w:val="none" w:sz="0" w:space="0" w:color="auto"/>
        <w:right w:val="none" w:sz="0" w:space="0" w:color="auto"/>
      </w:divBdr>
    </w:div>
    <w:div w:id="468859532">
      <w:bodyDiv w:val="1"/>
      <w:marLeft w:val="0"/>
      <w:marRight w:val="0"/>
      <w:marTop w:val="0"/>
      <w:marBottom w:val="0"/>
      <w:divBdr>
        <w:top w:val="none" w:sz="0" w:space="0" w:color="auto"/>
        <w:left w:val="none" w:sz="0" w:space="0" w:color="auto"/>
        <w:bottom w:val="none" w:sz="0" w:space="0" w:color="auto"/>
        <w:right w:val="none" w:sz="0" w:space="0" w:color="auto"/>
      </w:divBdr>
      <w:divsChild>
        <w:div w:id="160778551">
          <w:marLeft w:val="0"/>
          <w:marRight w:val="0"/>
          <w:marTop w:val="0"/>
          <w:marBottom w:val="0"/>
          <w:divBdr>
            <w:top w:val="none" w:sz="0" w:space="0" w:color="auto"/>
            <w:left w:val="none" w:sz="0" w:space="0" w:color="auto"/>
            <w:bottom w:val="none" w:sz="0" w:space="0" w:color="auto"/>
            <w:right w:val="none" w:sz="0" w:space="0" w:color="auto"/>
          </w:divBdr>
        </w:div>
        <w:div w:id="1805006942">
          <w:marLeft w:val="0"/>
          <w:marRight w:val="0"/>
          <w:marTop w:val="0"/>
          <w:marBottom w:val="0"/>
          <w:divBdr>
            <w:top w:val="none" w:sz="0" w:space="0" w:color="auto"/>
            <w:left w:val="none" w:sz="0" w:space="0" w:color="auto"/>
            <w:bottom w:val="none" w:sz="0" w:space="0" w:color="auto"/>
            <w:right w:val="none" w:sz="0" w:space="0" w:color="auto"/>
          </w:divBdr>
        </w:div>
        <w:div w:id="304047942">
          <w:marLeft w:val="0"/>
          <w:marRight w:val="0"/>
          <w:marTop w:val="0"/>
          <w:marBottom w:val="0"/>
          <w:divBdr>
            <w:top w:val="none" w:sz="0" w:space="0" w:color="auto"/>
            <w:left w:val="none" w:sz="0" w:space="0" w:color="auto"/>
            <w:bottom w:val="none" w:sz="0" w:space="0" w:color="auto"/>
            <w:right w:val="none" w:sz="0" w:space="0" w:color="auto"/>
          </w:divBdr>
        </w:div>
        <w:div w:id="468018643">
          <w:marLeft w:val="0"/>
          <w:marRight w:val="0"/>
          <w:marTop w:val="0"/>
          <w:marBottom w:val="0"/>
          <w:divBdr>
            <w:top w:val="none" w:sz="0" w:space="0" w:color="auto"/>
            <w:left w:val="none" w:sz="0" w:space="0" w:color="auto"/>
            <w:bottom w:val="none" w:sz="0" w:space="0" w:color="auto"/>
            <w:right w:val="none" w:sz="0" w:space="0" w:color="auto"/>
          </w:divBdr>
        </w:div>
        <w:div w:id="2096631342">
          <w:marLeft w:val="0"/>
          <w:marRight w:val="0"/>
          <w:marTop w:val="0"/>
          <w:marBottom w:val="0"/>
          <w:divBdr>
            <w:top w:val="none" w:sz="0" w:space="0" w:color="auto"/>
            <w:left w:val="none" w:sz="0" w:space="0" w:color="auto"/>
            <w:bottom w:val="none" w:sz="0" w:space="0" w:color="auto"/>
            <w:right w:val="none" w:sz="0" w:space="0" w:color="auto"/>
          </w:divBdr>
        </w:div>
        <w:div w:id="1941597066">
          <w:marLeft w:val="0"/>
          <w:marRight w:val="0"/>
          <w:marTop w:val="0"/>
          <w:marBottom w:val="0"/>
          <w:divBdr>
            <w:top w:val="none" w:sz="0" w:space="0" w:color="auto"/>
            <w:left w:val="none" w:sz="0" w:space="0" w:color="auto"/>
            <w:bottom w:val="none" w:sz="0" w:space="0" w:color="auto"/>
            <w:right w:val="none" w:sz="0" w:space="0" w:color="auto"/>
          </w:divBdr>
        </w:div>
        <w:div w:id="1204513570">
          <w:marLeft w:val="0"/>
          <w:marRight w:val="0"/>
          <w:marTop w:val="0"/>
          <w:marBottom w:val="0"/>
          <w:divBdr>
            <w:top w:val="none" w:sz="0" w:space="0" w:color="auto"/>
            <w:left w:val="none" w:sz="0" w:space="0" w:color="auto"/>
            <w:bottom w:val="none" w:sz="0" w:space="0" w:color="auto"/>
            <w:right w:val="none" w:sz="0" w:space="0" w:color="auto"/>
          </w:divBdr>
        </w:div>
        <w:div w:id="771514495">
          <w:marLeft w:val="0"/>
          <w:marRight w:val="0"/>
          <w:marTop w:val="0"/>
          <w:marBottom w:val="0"/>
          <w:divBdr>
            <w:top w:val="none" w:sz="0" w:space="0" w:color="auto"/>
            <w:left w:val="none" w:sz="0" w:space="0" w:color="auto"/>
            <w:bottom w:val="none" w:sz="0" w:space="0" w:color="auto"/>
            <w:right w:val="none" w:sz="0" w:space="0" w:color="auto"/>
          </w:divBdr>
        </w:div>
      </w:divsChild>
    </w:div>
    <w:div w:id="473328766">
      <w:bodyDiv w:val="1"/>
      <w:marLeft w:val="0"/>
      <w:marRight w:val="0"/>
      <w:marTop w:val="0"/>
      <w:marBottom w:val="0"/>
      <w:divBdr>
        <w:top w:val="none" w:sz="0" w:space="0" w:color="auto"/>
        <w:left w:val="none" w:sz="0" w:space="0" w:color="auto"/>
        <w:bottom w:val="none" w:sz="0" w:space="0" w:color="auto"/>
        <w:right w:val="none" w:sz="0" w:space="0" w:color="auto"/>
      </w:divBdr>
      <w:divsChild>
        <w:div w:id="1722055699">
          <w:marLeft w:val="0"/>
          <w:marRight w:val="0"/>
          <w:marTop w:val="0"/>
          <w:marBottom w:val="0"/>
          <w:divBdr>
            <w:top w:val="none" w:sz="0" w:space="0" w:color="auto"/>
            <w:left w:val="none" w:sz="0" w:space="0" w:color="auto"/>
            <w:bottom w:val="none" w:sz="0" w:space="0" w:color="auto"/>
            <w:right w:val="none" w:sz="0" w:space="0" w:color="auto"/>
          </w:divBdr>
          <w:divsChild>
            <w:div w:id="528564358">
              <w:marLeft w:val="0"/>
              <w:marRight w:val="0"/>
              <w:marTop w:val="0"/>
              <w:marBottom w:val="0"/>
              <w:divBdr>
                <w:top w:val="none" w:sz="0" w:space="0" w:color="auto"/>
                <w:left w:val="none" w:sz="0" w:space="0" w:color="auto"/>
                <w:bottom w:val="none" w:sz="0" w:space="0" w:color="auto"/>
                <w:right w:val="none" w:sz="0" w:space="0" w:color="auto"/>
              </w:divBdr>
            </w:div>
          </w:divsChild>
        </w:div>
        <w:div w:id="1522624352">
          <w:marLeft w:val="0"/>
          <w:marRight w:val="0"/>
          <w:marTop w:val="0"/>
          <w:marBottom w:val="0"/>
          <w:divBdr>
            <w:top w:val="none" w:sz="0" w:space="0" w:color="auto"/>
            <w:left w:val="none" w:sz="0" w:space="0" w:color="auto"/>
            <w:bottom w:val="none" w:sz="0" w:space="0" w:color="auto"/>
            <w:right w:val="none" w:sz="0" w:space="0" w:color="auto"/>
          </w:divBdr>
          <w:divsChild>
            <w:div w:id="497616689">
              <w:marLeft w:val="0"/>
              <w:marRight w:val="0"/>
              <w:marTop w:val="0"/>
              <w:marBottom w:val="0"/>
              <w:divBdr>
                <w:top w:val="none" w:sz="0" w:space="0" w:color="auto"/>
                <w:left w:val="none" w:sz="0" w:space="0" w:color="auto"/>
                <w:bottom w:val="none" w:sz="0" w:space="0" w:color="auto"/>
                <w:right w:val="none" w:sz="0" w:space="0" w:color="auto"/>
              </w:divBdr>
            </w:div>
          </w:divsChild>
        </w:div>
        <w:div w:id="80562881">
          <w:marLeft w:val="0"/>
          <w:marRight w:val="0"/>
          <w:marTop w:val="0"/>
          <w:marBottom w:val="0"/>
          <w:divBdr>
            <w:top w:val="none" w:sz="0" w:space="0" w:color="auto"/>
            <w:left w:val="none" w:sz="0" w:space="0" w:color="auto"/>
            <w:bottom w:val="none" w:sz="0" w:space="0" w:color="auto"/>
            <w:right w:val="none" w:sz="0" w:space="0" w:color="auto"/>
          </w:divBdr>
        </w:div>
        <w:div w:id="1532643026">
          <w:marLeft w:val="0"/>
          <w:marRight w:val="0"/>
          <w:marTop w:val="0"/>
          <w:marBottom w:val="0"/>
          <w:divBdr>
            <w:top w:val="none" w:sz="0" w:space="0" w:color="auto"/>
            <w:left w:val="none" w:sz="0" w:space="0" w:color="auto"/>
            <w:bottom w:val="none" w:sz="0" w:space="0" w:color="auto"/>
            <w:right w:val="none" w:sz="0" w:space="0" w:color="auto"/>
          </w:divBdr>
        </w:div>
        <w:div w:id="2114740661">
          <w:marLeft w:val="0"/>
          <w:marRight w:val="0"/>
          <w:marTop w:val="0"/>
          <w:marBottom w:val="0"/>
          <w:divBdr>
            <w:top w:val="none" w:sz="0" w:space="0" w:color="auto"/>
            <w:left w:val="none" w:sz="0" w:space="0" w:color="auto"/>
            <w:bottom w:val="none" w:sz="0" w:space="0" w:color="auto"/>
            <w:right w:val="none" w:sz="0" w:space="0" w:color="auto"/>
          </w:divBdr>
        </w:div>
        <w:div w:id="280185904">
          <w:marLeft w:val="0"/>
          <w:marRight w:val="0"/>
          <w:marTop w:val="0"/>
          <w:marBottom w:val="0"/>
          <w:divBdr>
            <w:top w:val="none" w:sz="0" w:space="0" w:color="auto"/>
            <w:left w:val="none" w:sz="0" w:space="0" w:color="auto"/>
            <w:bottom w:val="none" w:sz="0" w:space="0" w:color="auto"/>
            <w:right w:val="none" w:sz="0" w:space="0" w:color="auto"/>
          </w:divBdr>
        </w:div>
        <w:div w:id="1888030580">
          <w:marLeft w:val="0"/>
          <w:marRight w:val="0"/>
          <w:marTop w:val="0"/>
          <w:marBottom w:val="0"/>
          <w:divBdr>
            <w:top w:val="none" w:sz="0" w:space="0" w:color="auto"/>
            <w:left w:val="none" w:sz="0" w:space="0" w:color="auto"/>
            <w:bottom w:val="none" w:sz="0" w:space="0" w:color="auto"/>
            <w:right w:val="none" w:sz="0" w:space="0" w:color="auto"/>
          </w:divBdr>
        </w:div>
        <w:div w:id="1936664713">
          <w:marLeft w:val="0"/>
          <w:marRight w:val="0"/>
          <w:marTop w:val="0"/>
          <w:marBottom w:val="0"/>
          <w:divBdr>
            <w:top w:val="none" w:sz="0" w:space="0" w:color="auto"/>
            <w:left w:val="none" w:sz="0" w:space="0" w:color="auto"/>
            <w:bottom w:val="none" w:sz="0" w:space="0" w:color="auto"/>
            <w:right w:val="none" w:sz="0" w:space="0" w:color="auto"/>
          </w:divBdr>
        </w:div>
        <w:div w:id="660423543">
          <w:marLeft w:val="0"/>
          <w:marRight w:val="0"/>
          <w:marTop w:val="0"/>
          <w:marBottom w:val="0"/>
          <w:divBdr>
            <w:top w:val="none" w:sz="0" w:space="0" w:color="auto"/>
            <w:left w:val="none" w:sz="0" w:space="0" w:color="auto"/>
            <w:bottom w:val="none" w:sz="0" w:space="0" w:color="auto"/>
            <w:right w:val="none" w:sz="0" w:space="0" w:color="auto"/>
          </w:divBdr>
        </w:div>
        <w:div w:id="1521164709">
          <w:marLeft w:val="0"/>
          <w:marRight w:val="0"/>
          <w:marTop w:val="0"/>
          <w:marBottom w:val="0"/>
          <w:divBdr>
            <w:top w:val="none" w:sz="0" w:space="0" w:color="auto"/>
            <w:left w:val="none" w:sz="0" w:space="0" w:color="auto"/>
            <w:bottom w:val="none" w:sz="0" w:space="0" w:color="auto"/>
            <w:right w:val="none" w:sz="0" w:space="0" w:color="auto"/>
          </w:divBdr>
        </w:div>
        <w:div w:id="1303074357">
          <w:marLeft w:val="0"/>
          <w:marRight w:val="0"/>
          <w:marTop w:val="0"/>
          <w:marBottom w:val="0"/>
          <w:divBdr>
            <w:top w:val="none" w:sz="0" w:space="0" w:color="auto"/>
            <w:left w:val="none" w:sz="0" w:space="0" w:color="auto"/>
            <w:bottom w:val="none" w:sz="0" w:space="0" w:color="auto"/>
            <w:right w:val="none" w:sz="0" w:space="0" w:color="auto"/>
          </w:divBdr>
        </w:div>
        <w:div w:id="1412921262">
          <w:marLeft w:val="0"/>
          <w:marRight w:val="0"/>
          <w:marTop w:val="0"/>
          <w:marBottom w:val="0"/>
          <w:divBdr>
            <w:top w:val="none" w:sz="0" w:space="0" w:color="auto"/>
            <w:left w:val="none" w:sz="0" w:space="0" w:color="auto"/>
            <w:bottom w:val="none" w:sz="0" w:space="0" w:color="auto"/>
            <w:right w:val="none" w:sz="0" w:space="0" w:color="auto"/>
          </w:divBdr>
        </w:div>
        <w:div w:id="142235787">
          <w:marLeft w:val="0"/>
          <w:marRight w:val="0"/>
          <w:marTop w:val="0"/>
          <w:marBottom w:val="0"/>
          <w:divBdr>
            <w:top w:val="none" w:sz="0" w:space="0" w:color="auto"/>
            <w:left w:val="none" w:sz="0" w:space="0" w:color="auto"/>
            <w:bottom w:val="none" w:sz="0" w:space="0" w:color="auto"/>
            <w:right w:val="none" w:sz="0" w:space="0" w:color="auto"/>
          </w:divBdr>
        </w:div>
        <w:div w:id="2118131715">
          <w:marLeft w:val="0"/>
          <w:marRight w:val="0"/>
          <w:marTop w:val="0"/>
          <w:marBottom w:val="0"/>
          <w:divBdr>
            <w:top w:val="none" w:sz="0" w:space="0" w:color="auto"/>
            <w:left w:val="none" w:sz="0" w:space="0" w:color="auto"/>
            <w:bottom w:val="none" w:sz="0" w:space="0" w:color="auto"/>
            <w:right w:val="none" w:sz="0" w:space="0" w:color="auto"/>
          </w:divBdr>
        </w:div>
        <w:div w:id="430778624">
          <w:marLeft w:val="0"/>
          <w:marRight w:val="0"/>
          <w:marTop w:val="0"/>
          <w:marBottom w:val="0"/>
          <w:divBdr>
            <w:top w:val="none" w:sz="0" w:space="0" w:color="auto"/>
            <w:left w:val="none" w:sz="0" w:space="0" w:color="auto"/>
            <w:bottom w:val="none" w:sz="0" w:space="0" w:color="auto"/>
            <w:right w:val="none" w:sz="0" w:space="0" w:color="auto"/>
          </w:divBdr>
        </w:div>
        <w:div w:id="198975070">
          <w:marLeft w:val="0"/>
          <w:marRight w:val="0"/>
          <w:marTop w:val="0"/>
          <w:marBottom w:val="0"/>
          <w:divBdr>
            <w:top w:val="none" w:sz="0" w:space="0" w:color="auto"/>
            <w:left w:val="none" w:sz="0" w:space="0" w:color="auto"/>
            <w:bottom w:val="none" w:sz="0" w:space="0" w:color="auto"/>
            <w:right w:val="none" w:sz="0" w:space="0" w:color="auto"/>
          </w:divBdr>
        </w:div>
        <w:div w:id="306471988">
          <w:marLeft w:val="0"/>
          <w:marRight w:val="0"/>
          <w:marTop w:val="0"/>
          <w:marBottom w:val="0"/>
          <w:divBdr>
            <w:top w:val="none" w:sz="0" w:space="0" w:color="auto"/>
            <w:left w:val="none" w:sz="0" w:space="0" w:color="auto"/>
            <w:bottom w:val="none" w:sz="0" w:space="0" w:color="auto"/>
            <w:right w:val="none" w:sz="0" w:space="0" w:color="auto"/>
          </w:divBdr>
        </w:div>
        <w:div w:id="1065296936">
          <w:marLeft w:val="0"/>
          <w:marRight w:val="0"/>
          <w:marTop w:val="0"/>
          <w:marBottom w:val="0"/>
          <w:divBdr>
            <w:top w:val="none" w:sz="0" w:space="0" w:color="auto"/>
            <w:left w:val="none" w:sz="0" w:space="0" w:color="auto"/>
            <w:bottom w:val="none" w:sz="0" w:space="0" w:color="auto"/>
            <w:right w:val="none" w:sz="0" w:space="0" w:color="auto"/>
          </w:divBdr>
        </w:div>
        <w:div w:id="699859615">
          <w:marLeft w:val="0"/>
          <w:marRight w:val="0"/>
          <w:marTop w:val="0"/>
          <w:marBottom w:val="0"/>
          <w:divBdr>
            <w:top w:val="none" w:sz="0" w:space="0" w:color="auto"/>
            <w:left w:val="none" w:sz="0" w:space="0" w:color="auto"/>
            <w:bottom w:val="none" w:sz="0" w:space="0" w:color="auto"/>
            <w:right w:val="none" w:sz="0" w:space="0" w:color="auto"/>
          </w:divBdr>
        </w:div>
        <w:div w:id="108362000">
          <w:marLeft w:val="0"/>
          <w:marRight w:val="0"/>
          <w:marTop w:val="0"/>
          <w:marBottom w:val="0"/>
          <w:divBdr>
            <w:top w:val="none" w:sz="0" w:space="0" w:color="auto"/>
            <w:left w:val="none" w:sz="0" w:space="0" w:color="auto"/>
            <w:bottom w:val="none" w:sz="0" w:space="0" w:color="auto"/>
            <w:right w:val="none" w:sz="0" w:space="0" w:color="auto"/>
          </w:divBdr>
        </w:div>
        <w:div w:id="128668176">
          <w:marLeft w:val="0"/>
          <w:marRight w:val="0"/>
          <w:marTop w:val="0"/>
          <w:marBottom w:val="0"/>
          <w:divBdr>
            <w:top w:val="none" w:sz="0" w:space="0" w:color="auto"/>
            <w:left w:val="none" w:sz="0" w:space="0" w:color="auto"/>
            <w:bottom w:val="none" w:sz="0" w:space="0" w:color="auto"/>
            <w:right w:val="none" w:sz="0" w:space="0" w:color="auto"/>
          </w:divBdr>
        </w:div>
        <w:div w:id="1582445418">
          <w:marLeft w:val="0"/>
          <w:marRight w:val="0"/>
          <w:marTop w:val="0"/>
          <w:marBottom w:val="0"/>
          <w:divBdr>
            <w:top w:val="none" w:sz="0" w:space="0" w:color="auto"/>
            <w:left w:val="none" w:sz="0" w:space="0" w:color="auto"/>
            <w:bottom w:val="none" w:sz="0" w:space="0" w:color="auto"/>
            <w:right w:val="none" w:sz="0" w:space="0" w:color="auto"/>
          </w:divBdr>
        </w:div>
        <w:div w:id="1889105385">
          <w:marLeft w:val="0"/>
          <w:marRight w:val="0"/>
          <w:marTop w:val="0"/>
          <w:marBottom w:val="0"/>
          <w:divBdr>
            <w:top w:val="none" w:sz="0" w:space="0" w:color="auto"/>
            <w:left w:val="none" w:sz="0" w:space="0" w:color="auto"/>
            <w:bottom w:val="none" w:sz="0" w:space="0" w:color="auto"/>
            <w:right w:val="none" w:sz="0" w:space="0" w:color="auto"/>
          </w:divBdr>
        </w:div>
        <w:div w:id="316308352">
          <w:marLeft w:val="0"/>
          <w:marRight w:val="0"/>
          <w:marTop w:val="0"/>
          <w:marBottom w:val="0"/>
          <w:divBdr>
            <w:top w:val="none" w:sz="0" w:space="0" w:color="auto"/>
            <w:left w:val="none" w:sz="0" w:space="0" w:color="auto"/>
            <w:bottom w:val="none" w:sz="0" w:space="0" w:color="auto"/>
            <w:right w:val="none" w:sz="0" w:space="0" w:color="auto"/>
          </w:divBdr>
        </w:div>
        <w:div w:id="273826346">
          <w:marLeft w:val="0"/>
          <w:marRight w:val="0"/>
          <w:marTop w:val="0"/>
          <w:marBottom w:val="0"/>
          <w:divBdr>
            <w:top w:val="none" w:sz="0" w:space="0" w:color="auto"/>
            <w:left w:val="none" w:sz="0" w:space="0" w:color="auto"/>
            <w:bottom w:val="none" w:sz="0" w:space="0" w:color="auto"/>
            <w:right w:val="none" w:sz="0" w:space="0" w:color="auto"/>
          </w:divBdr>
        </w:div>
        <w:div w:id="1427116484">
          <w:marLeft w:val="0"/>
          <w:marRight w:val="0"/>
          <w:marTop w:val="0"/>
          <w:marBottom w:val="0"/>
          <w:divBdr>
            <w:top w:val="none" w:sz="0" w:space="0" w:color="auto"/>
            <w:left w:val="none" w:sz="0" w:space="0" w:color="auto"/>
            <w:bottom w:val="none" w:sz="0" w:space="0" w:color="auto"/>
            <w:right w:val="none" w:sz="0" w:space="0" w:color="auto"/>
          </w:divBdr>
        </w:div>
        <w:div w:id="480462313">
          <w:marLeft w:val="0"/>
          <w:marRight w:val="0"/>
          <w:marTop w:val="0"/>
          <w:marBottom w:val="0"/>
          <w:divBdr>
            <w:top w:val="none" w:sz="0" w:space="0" w:color="auto"/>
            <w:left w:val="none" w:sz="0" w:space="0" w:color="auto"/>
            <w:bottom w:val="none" w:sz="0" w:space="0" w:color="auto"/>
            <w:right w:val="none" w:sz="0" w:space="0" w:color="auto"/>
          </w:divBdr>
        </w:div>
        <w:div w:id="348140380">
          <w:marLeft w:val="0"/>
          <w:marRight w:val="0"/>
          <w:marTop w:val="0"/>
          <w:marBottom w:val="0"/>
          <w:divBdr>
            <w:top w:val="none" w:sz="0" w:space="0" w:color="auto"/>
            <w:left w:val="none" w:sz="0" w:space="0" w:color="auto"/>
            <w:bottom w:val="none" w:sz="0" w:space="0" w:color="auto"/>
            <w:right w:val="none" w:sz="0" w:space="0" w:color="auto"/>
          </w:divBdr>
        </w:div>
        <w:div w:id="1885751333">
          <w:marLeft w:val="0"/>
          <w:marRight w:val="0"/>
          <w:marTop w:val="0"/>
          <w:marBottom w:val="0"/>
          <w:divBdr>
            <w:top w:val="none" w:sz="0" w:space="0" w:color="auto"/>
            <w:left w:val="none" w:sz="0" w:space="0" w:color="auto"/>
            <w:bottom w:val="none" w:sz="0" w:space="0" w:color="auto"/>
            <w:right w:val="none" w:sz="0" w:space="0" w:color="auto"/>
          </w:divBdr>
        </w:div>
        <w:div w:id="1423989567">
          <w:marLeft w:val="0"/>
          <w:marRight w:val="0"/>
          <w:marTop w:val="0"/>
          <w:marBottom w:val="0"/>
          <w:divBdr>
            <w:top w:val="none" w:sz="0" w:space="0" w:color="auto"/>
            <w:left w:val="none" w:sz="0" w:space="0" w:color="auto"/>
            <w:bottom w:val="none" w:sz="0" w:space="0" w:color="auto"/>
            <w:right w:val="none" w:sz="0" w:space="0" w:color="auto"/>
          </w:divBdr>
        </w:div>
        <w:div w:id="715742545">
          <w:marLeft w:val="0"/>
          <w:marRight w:val="0"/>
          <w:marTop w:val="0"/>
          <w:marBottom w:val="0"/>
          <w:divBdr>
            <w:top w:val="none" w:sz="0" w:space="0" w:color="auto"/>
            <w:left w:val="none" w:sz="0" w:space="0" w:color="auto"/>
            <w:bottom w:val="none" w:sz="0" w:space="0" w:color="auto"/>
            <w:right w:val="none" w:sz="0" w:space="0" w:color="auto"/>
          </w:divBdr>
        </w:div>
        <w:div w:id="262425676">
          <w:marLeft w:val="0"/>
          <w:marRight w:val="0"/>
          <w:marTop w:val="0"/>
          <w:marBottom w:val="0"/>
          <w:divBdr>
            <w:top w:val="none" w:sz="0" w:space="0" w:color="auto"/>
            <w:left w:val="none" w:sz="0" w:space="0" w:color="auto"/>
            <w:bottom w:val="none" w:sz="0" w:space="0" w:color="auto"/>
            <w:right w:val="none" w:sz="0" w:space="0" w:color="auto"/>
          </w:divBdr>
        </w:div>
        <w:div w:id="359091980">
          <w:marLeft w:val="0"/>
          <w:marRight w:val="0"/>
          <w:marTop w:val="0"/>
          <w:marBottom w:val="0"/>
          <w:divBdr>
            <w:top w:val="none" w:sz="0" w:space="0" w:color="auto"/>
            <w:left w:val="none" w:sz="0" w:space="0" w:color="auto"/>
            <w:bottom w:val="none" w:sz="0" w:space="0" w:color="auto"/>
            <w:right w:val="none" w:sz="0" w:space="0" w:color="auto"/>
          </w:divBdr>
        </w:div>
        <w:div w:id="733888569">
          <w:marLeft w:val="0"/>
          <w:marRight w:val="0"/>
          <w:marTop w:val="0"/>
          <w:marBottom w:val="0"/>
          <w:divBdr>
            <w:top w:val="none" w:sz="0" w:space="0" w:color="auto"/>
            <w:left w:val="none" w:sz="0" w:space="0" w:color="auto"/>
            <w:bottom w:val="none" w:sz="0" w:space="0" w:color="auto"/>
            <w:right w:val="none" w:sz="0" w:space="0" w:color="auto"/>
          </w:divBdr>
        </w:div>
        <w:div w:id="1565675782">
          <w:marLeft w:val="0"/>
          <w:marRight w:val="0"/>
          <w:marTop w:val="0"/>
          <w:marBottom w:val="0"/>
          <w:divBdr>
            <w:top w:val="none" w:sz="0" w:space="0" w:color="auto"/>
            <w:left w:val="none" w:sz="0" w:space="0" w:color="auto"/>
            <w:bottom w:val="none" w:sz="0" w:space="0" w:color="auto"/>
            <w:right w:val="none" w:sz="0" w:space="0" w:color="auto"/>
          </w:divBdr>
        </w:div>
        <w:div w:id="1804151510">
          <w:marLeft w:val="0"/>
          <w:marRight w:val="0"/>
          <w:marTop w:val="0"/>
          <w:marBottom w:val="0"/>
          <w:divBdr>
            <w:top w:val="none" w:sz="0" w:space="0" w:color="auto"/>
            <w:left w:val="none" w:sz="0" w:space="0" w:color="auto"/>
            <w:bottom w:val="none" w:sz="0" w:space="0" w:color="auto"/>
            <w:right w:val="none" w:sz="0" w:space="0" w:color="auto"/>
          </w:divBdr>
        </w:div>
        <w:div w:id="1990208059">
          <w:marLeft w:val="0"/>
          <w:marRight w:val="0"/>
          <w:marTop w:val="0"/>
          <w:marBottom w:val="0"/>
          <w:divBdr>
            <w:top w:val="none" w:sz="0" w:space="0" w:color="auto"/>
            <w:left w:val="none" w:sz="0" w:space="0" w:color="auto"/>
            <w:bottom w:val="none" w:sz="0" w:space="0" w:color="auto"/>
            <w:right w:val="none" w:sz="0" w:space="0" w:color="auto"/>
          </w:divBdr>
        </w:div>
        <w:div w:id="568616265">
          <w:marLeft w:val="0"/>
          <w:marRight w:val="0"/>
          <w:marTop w:val="0"/>
          <w:marBottom w:val="0"/>
          <w:divBdr>
            <w:top w:val="none" w:sz="0" w:space="0" w:color="auto"/>
            <w:left w:val="none" w:sz="0" w:space="0" w:color="auto"/>
            <w:bottom w:val="none" w:sz="0" w:space="0" w:color="auto"/>
            <w:right w:val="none" w:sz="0" w:space="0" w:color="auto"/>
          </w:divBdr>
        </w:div>
        <w:div w:id="1210915403">
          <w:marLeft w:val="0"/>
          <w:marRight w:val="0"/>
          <w:marTop w:val="0"/>
          <w:marBottom w:val="0"/>
          <w:divBdr>
            <w:top w:val="none" w:sz="0" w:space="0" w:color="auto"/>
            <w:left w:val="none" w:sz="0" w:space="0" w:color="auto"/>
            <w:bottom w:val="none" w:sz="0" w:space="0" w:color="auto"/>
            <w:right w:val="none" w:sz="0" w:space="0" w:color="auto"/>
          </w:divBdr>
        </w:div>
        <w:div w:id="1124692853">
          <w:marLeft w:val="0"/>
          <w:marRight w:val="0"/>
          <w:marTop w:val="0"/>
          <w:marBottom w:val="0"/>
          <w:divBdr>
            <w:top w:val="none" w:sz="0" w:space="0" w:color="auto"/>
            <w:left w:val="none" w:sz="0" w:space="0" w:color="auto"/>
            <w:bottom w:val="none" w:sz="0" w:space="0" w:color="auto"/>
            <w:right w:val="none" w:sz="0" w:space="0" w:color="auto"/>
          </w:divBdr>
        </w:div>
        <w:div w:id="2065836775">
          <w:marLeft w:val="0"/>
          <w:marRight w:val="0"/>
          <w:marTop w:val="0"/>
          <w:marBottom w:val="0"/>
          <w:divBdr>
            <w:top w:val="none" w:sz="0" w:space="0" w:color="auto"/>
            <w:left w:val="none" w:sz="0" w:space="0" w:color="auto"/>
            <w:bottom w:val="none" w:sz="0" w:space="0" w:color="auto"/>
            <w:right w:val="none" w:sz="0" w:space="0" w:color="auto"/>
          </w:divBdr>
        </w:div>
        <w:div w:id="2048333375">
          <w:marLeft w:val="0"/>
          <w:marRight w:val="0"/>
          <w:marTop w:val="0"/>
          <w:marBottom w:val="0"/>
          <w:divBdr>
            <w:top w:val="none" w:sz="0" w:space="0" w:color="auto"/>
            <w:left w:val="none" w:sz="0" w:space="0" w:color="auto"/>
            <w:bottom w:val="none" w:sz="0" w:space="0" w:color="auto"/>
            <w:right w:val="none" w:sz="0" w:space="0" w:color="auto"/>
          </w:divBdr>
        </w:div>
        <w:div w:id="1828009493">
          <w:marLeft w:val="0"/>
          <w:marRight w:val="0"/>
          <w:marTop w:val="0"/>
          <w:marBottom w:val="0"/>
          <w:divBdr>
            <w:top w:val="none" w:sz="0" w:space="0" w:color="auto"/>
            <w:left w:val="none" w:sz="0" w:space="0" w:color="auto"/>
            <w:bottom w:val="none" w:sz="0" w:space="0" w:color="auto"/>
            <w:right w:val="none" w:sz="0" w:space="0" w:color="auto"/>
          </w:divBdr>
        </w:div>
        <w:div w:id="1248154768">
          <w:marLeft w:val="0"/>
          <w:marRight w:val="0"/>
          <w:marTop w:val="0"/>
          <w:marBottom w:val="0"/>
          <w:divBdr>
            <w:top w:val="none" w:sz="0" w:space="0" w:color="auto"/>
            <w:left w:val="none" w:sz="0" w:space="0" w:color="auto"/>
            <w:bottom w:val="none" w:sz="0" w:space="0" w:color="auto"/>
            <w:right w:val="none" w:sz="0" w:space="0" w:color="auto"/>
          </w:divBdr>
        </w:div>
        <w:div w:id="1074159198">
          <w:marLeft w:val="0"/>
          <w:marRight w:val="0"/>
          <w:marTop w:val="0"/>
          <w:marBottom w:val="0"/>
          <w:divBdr>
            <w:top w:val="none" w:sz="0" w:space="0" w:color="auto"/>
            <w:left w:val="none" w:sz="0" w:space="0" w:color="auto"/>
            <w:bottom w:val="none" w:sz="0" w:space="0" w:color="auto"/>
            <w:right w:val="none" w:sz="0" w:space="0" w:color="auto"/>
          </w:divBdr>
        </w:div>
        <w:div w:id="1527988449">
          <w:marLeft w:val="0"/>
          <w:marRight w:val="0"/>
          <w:marTop w:val="0"/>
          <w:marBottom w:val="0"/>
          <w:divBdr>
            <w:top w:val="none" w:sz="0" w:space="0" w:color="auto"/>
            <w:left w:val="none" w:sz="0" w:space="0" w:color="auto"/>
            <w:bottom w:val="none" w:sz="0" w:space="0" w:color="auto"/>
            <w:right w:val="none" w:sz="0" w:space="0" w:color="auto"/>
          </w:divBdr>
        </w:div>
        <w:div w:id="404954375">
          <w:marLeft w:val="0"/>
          <w:marRight w:val="0"/>
          <w:marTop w:val="0"/>
          <w:marBottom w:val="0"/>
          <w:divBdr>
            <w:top w:val="none" w:sz="0" w:space="0" w:color="auto"/>
            <w:left w:val="none" w:sz="0" w:space="0" w:color="auto"/>
            <w:bottom w:val="none" w:sz="0" w:space="0" w:color="auto"/>
            <w:right w:val="none" w:sz="0" w:space="0" w:color="auto"/>
          </w:divBdr>
        </w:div>
      </w:divsChild>
    </w:div>
    <w:div w:id="559824005">
      <w:bodyDiv w:val="1"/>
      <w:marLeft w:val="0"/>
      <w:marRight w:val="0"/>
      <w:marTop w:val="0"/>
      <w:marBottom w:val="0"/>
      <w:divBdr>
        <w:top w:val="none" w:sz="0" w:space="0" w:color="auto"/>
        <w:left w:val="none" w:sz="0" w:space="0" w:color="auto"/>
        <w:bottom w:val="none" w:sz="0" w:space="0" w:color="auto"/>
        <w:right w:val="none" w:sz="0" w:space="0" w:color="auto"/>
      </w:divBdr>
    </w:div>
    <w:div w:id="591550318">
      <w:bodyDiv w:val="1"/>
      <w:marLeft w:val="0"/>
      <w:marRight w:val="0"/>
      <w:marTop w:val="0"/>
      <w:marBottom w:val="0"/>
      <w:divBdr>
        <w:top w:val="none" w:sz="0" w:space="0" w:color="auto"/>
        <w:left w:val="none" w:sz="0" w:space="0" w:color="auto"/>
        <w:bottom w:val="none" w:sz="0" w:space="0" w:color="auto"/>
        <w:right w:val="none" w:sz="0" w:space="0" w:color="auto"/>
      </w:divBdr>
      <w:divsChild>
        <w:div w:id="290330784">
          <w:marLeft w:val="0"/>
          <w:marRight w:val="0"/>
          <w:marTop w:val="0"/>
          <w:marBottom w:val="0"/>
          <w:divBdr>
            <w:top w:val="none" w:sz="0" w:space="0" w:color="auto"/>
            <w:left w:val="none" w:sz="0" w:space="0" w:color="auto"/>
            <w:bottom w:val="none" w:sz="0" w:space="0" w:color="auto"/>
            <w:right w:val="none" w:sz="0" w:space="0" w:color="auto"/>
          </w:divBdr>
          <w:divsChild>
            <w:div w:id="1945764801">
              <w:marLeft w:val="0"/>
              <w:marRight w:val="0"/>
              <w:marTop w:val="0"/>
              <w:marBottom w:val="0"/>
              <w:divBdr>
                <w:top w:val="none" w:sz="0" w:space="0" w:color="auto"/>
                <w:left w:val="none" w:sz="0" w:space="0" w:color="auto"/>
                <w:bottom w:val="none" w:sz="0" w:space="0" w:color="auto"/>
                <w:right w:val="none" w:sz="0" w:space="0" w:color="auto"/>
              </w:divBdr>
            </w:div>
          </w:divsChild>
        </w:div>
        <w:div w:id="1610120108">
          <w:marLeft w:val="0"/>
          <w:marRight w:val="0"/>
          <w:marTop w:val="0"/>
          <w:marBottom w:val="0"/>
          <w:divBdr>
            <w:top w:val="none" w:sz="0" w:space="0" w:color="auto"/>
            <w:left w:val="none" w:sz="0" w:space="0" w:color="auto"/>
            <w:bottom w:val="none" w:sz="0" w:space="0" w:color="auto"/>
            <w:right w:val="none" w:sz="0" w:space="0" w:color="auto"/>
          </w:divBdr>
          <w:divsChild>
            <w:div w:id="1062481982">
              <w:marLeft w:val="0"/>
              <w:marRight w:val="0"/>
              <w:marTop w:val="0"/>
              <w:marBottom w:val="0"/>
              <w:divBdr>
                <w:top w:val="none" w:sz="0" w:space="0" w:color="auto"/>
                <w:left w:val="none" w:sz="0" w:space="0" w:color="auto"/>
                <w:bottom w:val="none" w:sz="0" w:space="0" w:color="auto"/>
                <w:right w:val="none" w:sz="0" w:space="0" w:color="auto"/>
              </w:divBdr>
            </w:div>
          </w:divsChild>
        </w:div>
        <w:div w:id="548345708">
          <w:marLeft w:val="0"/>
          <w:marRight w:val="0"/>
          <w:marTop w:val="0"/>
          <w:marBottom w:val="0"/>
          <w:divBdr>
            <w:top w:val="none" w:sz="0" w:space="0" w:color="auto"/>
            <w:left w:val="none" w:sz="0" w:space="0" w:color="auto"/>
            <w:bottom w:val="none" w:sz="0" w:space="0" w:color="auto"/>
            <w:right w:val="none" w:sz="0" w:space="0" w:color="auto"/>
          </w:divBdr>
        </w:div>
        <w:div w:id="325013975">
          <w:marLeft w:val="0"/>
          <w:marRight w:val="0"/>
          <w:marTop w:val="0"/>
          <w:marBottom w:val="0"/>
          <w:divBdr>
            <w:top w:val="none" w:sz="0" w:space="0" w:color="auto"/>
            <w:left w:val="none" w:sz="0" w:space="0" w:color="auto"/>
            <w:bottom w:val="none" w:sz="0" w:space="0" w:color="auto"/>
            <w:right w:val="none" w:sz="0" w:space="0" w:color="auto"/>
          </w:divBdr>
        </w:div>
        <w:div w:id="1098908651">
          <w:marLeft w:val="0"/>
          <w:marRight w:val="0"/>
          <w:marTop w:val="0"/>
          <w:marBottom w:val="0"/>
          <w:divBdr>
            <w:top w:val="none" w:sz="0" w:space="0" w:color="auto"/>
            <w:left w:val="none" w:sz="0" w:space="0" w:color="auto"/>
            <w:bottom w:val="none" w:sz="0" w:space="0" w:color="auto"/>
            <w:right w:val="none" w:sz="0" w:space="0" w:color="auto"/>
          </w:divBdr>
        </w:div>
        <w:div w:id="1237277800">
          <w:marLeft w:val="0"/>
          <w:marRight w:val="0"/>
          <w:marTop w:val="0"/>
          <w:marBottom w:val="0"/>
          <w:divBdr>
            <w:top w:val="none" w:sz="0" w:space="0" w:color="auto"/>
            <w:left w:val="none" w:sz="0" w:space="0" w:color="auto"/>
            <w:bottom w:val="none" w:sz="0" w:space="0" w:color="auto"/>
            <w:right w:val="none" w:sz="0" w:space="0" w:color="auto"/>
          </w:divBdr>
        </w:div>
        <w:div w:id="342512930">
          <w:marLeft w:val="0"/>
          <w:marRight w:val="0"/>
          <w:marTop w:val="0"/>
          <w:marBottom w:val="0"/>
          <w:divBdr>
            <w:top w:val="none" w:sz="0" w:space="0" w:color="auto"/>
            <w:left w:val="none" w:sz="0" w:space="0" w:color="auto"/>
            <w:bottom w:val="none" w:sz="0" w:space="0" w:color="auto"/>
            <w:right w:val="none" w:sz="0" w:space="0" w:color="auto"/>
          </w:divBdr>
        </w:div>
        <w:div w:id="584926022">
          <w:marLeft w:val="0"/>
          <w:marRight w:val="0"/>
          <w:marTop w:val="0"/>
          <w:marBottom w:val="0"/>
          <w:divBdr>
            <w:top w:val="none" w:sz="0" w:space="0" w:color="auto"/>
            <w:left w:val="none" w:sz="0" w:space="0" w:color="auto"/>
            <w:bottom w:val="none" w:sz="0" w:space="0" w:color="auto"/>
            <w:right w:val="none" w:sz="0" w:space="0" w:color="auto"/>
          </w:divBdr>
        </w:div>
        <w:div w:id="1674919807">
          <w:marLeft w:val="0"/>
          <w:marRight w:val="0"/>
          <w:marTop w:val="0"/>
          <w:marBottom w:val="0"/>
          <w:divBdr>
            <w:top w:val="none" w:sz="0" w:space="0" w:color="auto"/>
            <w:left w:val="none" w:sz="0" w:space="0" w:color="auto"/>
            <w:bottom w:val="none" w:sz="0" w:space="0" w:color="auto"/>
            <w:right w:val="none" w:sz="0" w:space="0" w:color="auto"/>
          </w:divBdr>
        </w:div>
        <w:div w:id="221909030">
          <w:marLeft w:val="0"/>
          <w:marRight w:val="0"/>
          <w:marTop w:val="0"/>
          <w:marBottom w:val="0"/>
          <w:divBdr>
            <w:top w:val="none" w:sz="0" w:space="0" w:color="auto"/>
            <w:left w:val="none" w:sz="0" w:space="0" w:color="auto"/>
            <w:bottom w:val="none" w:sz="0" w:space="0" w:color="auto"/>
            <w:right w:val="none" w:sz="0" w:space="0" w:color="auto"/>
          </w:divBdr>
        </w:div>
        <w:div w:id="284674">
          <w:marLeft w:val="0"/>
          <w:marRight w:val="0"/>
          <w:marTop w:val="0"/>
          <w:marBottom w:val="0"/>
          <w:divBdr>
            <w:top w:val="none" w:sz="0" w:space="0" w:color="auto"/>
            <w:left w:val="none" w:sz="0" w:space="0" w:color="auto"/>
            <w:bottom w:val="none" w:sz="0" w:space="0" w:color="auto"/>
            <w:right w:val="none" w:sz="0" w:space="0" w:color="auto"/>
          </w:divBdr>
        </w:div>
        <w:div w:id="1712338318">
          <w:marLeft w:val="0"/>
          <w:marRight w:val="0"/>
          <w:marTop w:val="0"/>
          <w:marBottom w:val="0"/>
          <w:divBdr>
            <w:top w:val="none" w:sz="0" w:space="0" w:color="auto"/>
            <w:left w:val="none" w:sz="0" w:space="0" w:color="auto"/>
            <w:bottom w:val="none" w:sz="0" w:space="0" w:color="auto"/>
            <w:right w:val="none" w:sz="0" w:space="0" w:color="auto"/>
          </w:divBdr>
        </w:div>
        <w:div w:id="388580306">
          <w:marLeft w:val="0"/>
          <w:marRight w:val="0"/>
          <w:marTop w:val="0"/>
          <w:marBottom w:val="0"/>
          <w:divBdr>
            <w:top w:val="none" w:sz="0" w:space="0" w:color="auto"/>
            <w:left w:val="none" w:sz="0" w:space="0" w:color="auto"/>
            <w:bottom w:val="none" w:sz="0" w:space="0" w:color="auto"/>
            <w:right w:val="none" w:sz="0" w:space="0" w:color="auto"/>
          </w:divBdr>
        </w:div>
        <w:div w:id="1528520799">
          <w:marLeft w:val="0"/>
          <w:marRight w:val="0"/>
          <w:marTop w:val="0"/>
          <w:marBottom w:val="0"/>
          <w:divBdr>
            <w:top w:val="none" w:sz="0" w:space="0" w:color="auto"/>
            <w:left w:val="none" w:sz="0" w:space="0" w:color="auto"/>
            <w:bottom w:val="none" w:sz="0" w:space="0" w:color="auto"/>
            <w:right w:val="none" w:sz="0" w:space="0" w:color="auto"/>
          </w:divBdr>
        </w:div>
        <w:div w:id="824013142">
          <w:marLeft w:val="0"/>
          <w:marRight w:val="0"/>
          <w:marTop w:val="0"/>
          <w:marBottom w:val="0"/>
          <w:divBdr>
            <w:top w:val="none" w:sz="0" w:space="0" w:color="auto"/>
            <w:left w:val="none" w:sz="0" w:space="0" w:color="auto"/>
            <w:bottom w:val="none" w:sz="0" w:space="0" w:color="auto"/>
            <w:right w:val="none" w:sz="0" w:space="0" w:color="auto"/>
          </w:divBdr>
        </w:div>
        <w:div w:id="535579309">
          <w:marLeft w:val="0"/>
          <w:marRight w:val="0"/>
          <w:marTop w:val="0"/>
          <w:marBottom w:val="0"/>
          <w:divBdr>
            <w:top w:val="none" w:sz="0" w:space="0" w:color="auto"/>
            <w:left w:val="none" w:sz="0" w:space="0" w:color="auto"/>
            <w:bottom w:val="none" w:sz="0" w:space="0" w:color="auto"/>
            <w:right w:val="none" w:sz="0" w:space="0" w:color="auto"/>
          </w:divBdr>
        </w:div>
        <w:div w:id="1913005284">
          <w:marLeft w:val="0"/>
          <w:marRight w:val="0"/>
          <w:marTop w:val="0"/>
          <w:marBottom w:val="0"/>
          <w:divBdr>
            <w:top w:val="none" w:sz="0" w:space="0" w:color="auto"/>
            <w:left w:val="none" w:sz="0" w:space="0" w:color="auto"/>
            <w:bottom w:val="none" w:sz="0" w:space="0" w:color="auto"/>
            <w:right w:val="none" w:sz="0" w:space="0" w:color="auto"/>
          </w:divBdr>
        </w:div>
        <w:div w:id="1072505674">
          <w:marLeft w:val="0"/>
          <w:marRight w:val="0"/>
          <w:marTop w:val="0"/>
          <w:marBottom w:val="0"/>
          <w:divBdr>
            <w:top w:val="none" w:sz="0" w:space="0" w:color="auto"/>
            <w:left w:val="none" w:sz="0" w:space="0" w:color="auto"/>
            <w:bottom w:val="none" w:sz="0" w:space="0" w:color="auto"/>
            <w:right w:val="none" w:sz="0" w:space="0" w:color="auto"/>
          </w:divBdr>
        </w:div>
        <w:div w:id="1525366499">
          <w:marLeft w:val="0"/>
          <w:marRight w:val="0"/>
          <w:marTop w:val="0"/>
          <w:marBottom w:val="0"/>
          <w:divBdr>
            <w:top w:val="none" w:sz="0" w:space="0" w:color="auto"/>
            <w:left w:val="none" w:sz="0" w:space="0" w:color="auto"/>
            <w:bottom w:val="none" w:sz="0" w:space="0" w:color="auto"/>
            <w:right w:val="none" w:sz="0" w:space="0" w:color="auto"/>
          </w:divBdr>
        </w:div>
        <w:div w:id="374354167">
          <w:marLeft w:val="0"/>
          <w:marRight w:val="0"/>
          <w:marTop w:val="0"/>
          <w:marBottom w:val="0"/>
          <w:divBdr>
            <w:top w:val="none" w:sz="0" w:space="0" w:color="auto"/>
            <w:left w:val="none" w:sz="0" w:space="0" w:color="auto"/>
            <w:bottom w:val="none" w:sz="0" w:space="0" w:color="auto"/>
            <w:right w:val="none" w:sz="0" w:space="0" w:color="auto"/>
          </w:divBdr>
        </w:div>
        <w:div w:id="2059889485">
          <w:marLeft w:val="0"/>
          <w:marRight w:val="0"/>
          <w:marTop w:val="0"/>
          <w:marBottom w:val="0"/>
          <w:divBdr>
            <w:top w:val="none" w:sz="0" w:space="0" w:color="auto"/>
            <w:left w:val="none" w:sz="0" w:space="0" w:color="auto"/>
            <w:bottom w:val="none" w:sz="0" w:space="0" w:color="auto"/>
            <w:right w:val="none" w:sz="0" w:space="0" w:color="auto"/>
          </w:divBdr>
        </w:div>
        <w:div w:id="522594429">
          <w:marLeft w:val="0"/>
          <w:marRight w:val="0"/>
          <w:marTop w:val="0"/>
          <w:marBottom w:val="0"/>
          <w:divBdr>
            <w:top w:val="none" w:sz="0" w:space="0" w:color="auto"/>
            <w:left w:val="none" w:sz="0" w:space="0" w:color="auto"/>
            <w:bottom w:val="none" w:sz="0" w:space="0" w:color="auto"/>
            <w:right w:val="none" w:sz="0" w:space="0" w:color="auto"/>
          </w:divBdr>
        </w:div>
        <w:div w:id="1709186259">
          <w:marLeft w:val="0"/>
          <w:marRight w:val="0"/>
          <w:marTop w:val="0"/>
          <w:marBottom w:val="0"/>
          <w:divBdr>
            <w:top w:val="none" w:sz="0" w:space="0" w:color="auto"/>
            <w:left w:val="none" w:sz="0" w:space="0" w:color="auto"/>
            <w:bottom w:val="none" w:sz="0" w:space="0" w:color="auto"/>
            <w:right w:val="none" w:sz="0" w:space="0" w:color="auto"/>
          </w:divBdr>
        </w:div>
        <w:div w:id="1671787603">
          <w:marLeft w:val="0"/>
          <w:marRight w:val="0"/>
          <w:marTop w:val="0"/>
          <w:marBottom w:val="0"/>
          <w:divBdr>
            <w:top w:val="none" w:sz="0" w:space="0" w:color="auto"/>
            <w:left w:val="none" w:sz="0" w:space="0" w:color="auto"/>
            <w:bottom w:val="none" w:sz="0" w:space="0" w:color="auto"/>
            <w:right w:val="none" w:sz="0" w:space="0" w:color="auto"/>
          </w:divBdr>
        </w:div>
        <w:div w:id="967473508">
          <w:marLeft w:val="0"/>
          <w:marRight w:val="0"/>
          <w:marTop w:val="0"/>
          <w:marBottom w:val="0"/>
          <w:divBdr>
            <w:top w:val="none" w:sz="0" w:space="0" w:color="auto"/>
            <w:left w:val="none" w:sz="0" w:space="0" w:color="auto"/>
            <w:bottom w:val="none" w:sz="0" w:space="0" w:color="auto"/>
            <w:right w:val="none" w:sz="0" w:space="0" w:color="auto"/>
          </w:divBdr>
        </w:div>
        <w:div w:id="775372456">
          <w:marLeft w:val="0"/>
          <w:marRight w:val="0"/>
          <w:marTop w:val="0"/>
          <w:marBottom w:val="0"/>
          <w:divBdr>
            <w:top w:val="none" w:sz="0" w:space="0" w:color="auto"/>
            <w:left w:val="none" w:sz="0" w:space="0" w:color="auto"/>
            <w:bottom w:val="none" w:sz="0" w:space="0" w:color="auto"/>
            <w:right w:val="none" w:sz="0" w:space="0" w:color="auto"/>
          </w:divBdr>
        </w:div>
        <w:div w:id="1325625486">
          <w:marLeft w:val="0"/>
          <w:marRight w:val="0"/>
          <w:marTop w:val="0"/>
          <w:marBottom w:val="0"/>
          <w:divBdr>
            <w:top w:val="none" w:sz="0" w:space="0" w:color="auto"/>
            <w:left w:val="none" w:sz="0" w:space="0" w:color="auto"/>
            <w:bottom w:val="none" w:sz="0" w:space="0" w:color="auto"/>
            <w:right w:val="none" w:sz="0" w:space="0" w:color="auto"/>
          </w:divBdr>
        </w:div>
        <w:div w:id="517159403">
          <w:marLeft w:val="0"/>
          <w:marRight w:val="0"/>
          <w:marTop w:val="0"/>
          <w:marBottom w:val="0"/>
          <w:divBdr>
            <w:top w:val="none" w:sz="0" w:space="0" w:color="auto"/>
            <w:left w:val="none" w:sz="0" w:space="0" w:color="auto"/>
            <w:bottom w:val="none" w:sz="0" w:space="0" w:color="auto"/>
            <w:right w:val="none" w:sz="0" w:space="0" w:color="auto"/>
          </w:divBdr>
        </w:div>
        <w:div w:id="2080861188">
          <w:marLeft w:val="0"/>
          <w:marRight w:val="0"/>
          <w:marTop w:val="0"/>
          <w:marBottom w:val="0"/>
          <w:divBdr>
            <w:top w:val="none" w:sz="0" w:space="0" w:color="auto"/>
            <w:left w:val="none" w:sz="0" w:space="0" w:color="auto"/>
            <w:bottom w:val="none" w:sz="0" w:space="0" w:color="auto"/>
            <w:right w:val="none" w:sz="0" w:space="0" w:color="auto"/>
          </w:divBdr>
        </w:div>
        <w:div w:id="1840928071">
          <w:marLeft w:val="0"/>
          <w:marRight w:val="0"/>
          <w:marTop w:val="0"/>
          <w:marBottom w:val="0"/>
          <w:divBdr>
            <w:top w:val="none" w:sz="0" w:space="0" w:color="auto"/>
            <w:left w:val="none" w:sz="0" w:space="0" w:color="auto"/>
            <w:bottom w:val="none" w:sz="0" w:space="0" w:color="auto"/>
            <w:right w:val="none" w:sz="0" w:space="0" w:color="auto"/>
          </w:divBdr>
        </w:div>
        <w:div w:id="915095525">
          <w:marLeft w:val="0"/>
          <w:marRight w:val="0"/>
          <w:marTop w:val="0"/>
          <w:marBottom w:val="0"/>
          <w:divBdr>
            <w:top w:val="none" w:sz="0" w:space="0" w:color="auto"/>
            <w:left w:val="none" w:sz="0" w:space="0" w:color="auto"/>
            <w:bottom w:val="none" w:sz="0" w:space="0" w:color="auto"/>
            <w:right w:val="none" w:sz="0" w:space="0" w:color="auto"/>
          </w:divBdr>
        </w:div>
        <w:div w:id="1547522936">
          <w:marLeft w:val="0"/>
          <w:marRight w:val="0"/>
          <w:marTop w:val="0"/>
          <w:marBottom w:val="0"/>
          <w:divBdr>
            <w:top w:val="none" w:sz="0" w:space="0" w:color="auto"/>
            <w:left w:val="none" w:sz="0" w:space="0" w:color="auto"/>
            <w:bottom w:val="none" w:sz="0" w:space="0" w:color="auto"/>
            <w:right w:val="none" w:sz="0" w:space="0" w:color="auto"/>
          </w:divBdr>
        </w:div>
        <w:div w:id="979650346">
          <w:marLeft w:val="0"/>
          <w:marRight w:val="0"/>
          <w:marTop w:val="0"/>
          <w:marBottom w:val="0"/>
          <w:divBdr>
            <w:top w:val="none" w:sz="0" w:space="0" w:color="auto"/>
            <w:left w:val="none" w:sz="0" w:space="0" w:color="auto"/>
            <w:bottom w:val="none" w:sz="0" w:space="0" w:color="auto"/>
            <w:right w:val="none" w:sz="0" w:space="0" w:color="auto"/>
          </w:divBdr>
        </w:div>
        <w:div w:id="1005404123">
          <w:marLeft w:val="0"/>
          <w:marRight w:val="0"/>
          <w:marTop w:val="0"/>
          <w:marBottom w:val="0"/>
          <w:divBdr>
            <w:top w:val="none" w:sz="0" w:space="0" w:color="auto"/>
            <w:left w:val="none" w:sz="0" w:space="0" w:color="auto"/>
            <w:bottom w:val="none" w:sz="0" w:space="0" w:color="auto"/>
            <w:right w:val="none" w:sz="0" w:space="0" w:color="auto"/>
          </w:divBdr>
        </w:div>
        <w:div w:id="1413619545">
          <w:marLeft w:val="0"/>
          <w:marRight w:val="0"/>
          <w:marTop w:val="0"/>
          <w:marBottom w:val="0"/>
          <w:divBdr>
            <w:top w:val="none" w:sz="0" w:space="0" w:color="auto"/>
            <w:left w:val="none" w:sz="0" w:space="0" w:color="auto"/>
            <w:bottom w:val="none" w:sz="0" w:space="0" w:color="auto"/>
            <w:right w:val="none" w:sz="0" w:space="0" w:color="auto"/>
          </w:divBdr>
        </w:div>
        <w:div w:id="978075860">
          <w:marLeft w:val="0"/>
          <w:marRight w:val="0"/>
          <w:marTop w:val="0"/>
          <w:marBottom w:val="0"/>
          <w:divBdr>
            <w:top w:val="none" w:sz="0" w:space="0" w:color="auto"/>
            <w:left w:val="none" w:sz="0" w:space="0" w:color="auto"/>
            <w:bottom w:val="none" w:sz="0" w:space="0" w:color="auto"/>
            <w:right w:val="none" w:sz="0" w:space="0" w:color="auto"/>
          </w:divBdr>
        </w:div>
        <w:div w:id="402070155">
          <w:marLeft w:val="0"/>
          <w:marRight w:val="0"/>
          <w:marTop w:val="0"/>
          <w:marBottom w:val="0"/>
          <w:divBdr>
            <w:top w:val="none" w:sz="0" w:space="0" w:color="auto"/>
            <w:left w:val="none" w:sz="0" w:space="0" w:color="auto"/>
            <w:bottom w:val="none" w:sz="0" w:space="0" w:color="auto"/>
            <w:right w:val="none" w:sz="0" w:space="0" w:color="auto"/>
          </w:divBdr>
        </w:div>
        <w:div w:id="1702899652">
          <w:marLeft w:val="0"/>
          <w:marRight w:val="0"/>
          <w:marTop w:val="0"/>
          <w:marBottom w:val="0"/>
          <w:divBdr>
            <w:top w:val="none" w:sz="0" w:space="0" w:color="auto"/>
            <w:left w:val="none" w:sz="0" w:space="0" w:color="auto"/>
            <w:bottom w:val="none" w:sz="0" w:space="0" w:color="auto"/>
            <w:right w:val="none" w:sz="0" w:space="0" w:color="auto"/>
          </w:divBdr>
        </w:div>
        <w:div w:id="2055352096">
          <w:marLeft w:val="0"/>
          <w:marRight w:val="0"/>
          <w:marTop w:val="0"/>
          <w:marBottom w:val="0"/>
          <w:divBdr>
            <w:top w:val="none" w:sz="0" w:space="0" w:color="auto"/>
            <w:left w:val="none" w:sz="0" w:space="0" w:color="auto"/>
            <w:bottom w:val="none" w:sz="0" w:space="0" w:color="auto"/>
            <w:right w:val="none" w:sz="0" w:space="0" w:color="auto"/>
          </w:divBdr>
        </w:div>
        <w:div w:id="39937715">
          <w:marLeft w:val="0"/>
          <w:marRight w:val="0"/>
          <w:marTop w:val="0"/>
          <w:marBottom w:val="0"/>
          <w:divBdr>
            <w:top w:val="none" w:sz="0" w:space="0" w:color="auto"/>
            <w:left w:val="none" w:sz="0" w:space="0" w:color="auto"/>
            <w:bottom w:val="none" w:sz="0" w:space="0" w:color="auto"/>
            <w:right w:val="none" w:sz="0" w:space="0" w:color="auto"/>
          </w:divBdr>
        </w:div>
        <w:div w:id="73818994">
          <w:marLeft w:val="0"/>
          <w:marRight w:val="0"/>
          <w:marTop w:val="0"/>
          <w:marBottom w:val="0"/>
          <w:divBdr>
            <w:top w:val="none" w:sz="0" w:space="0" w:color="auto"/>
            <w:left w:val="none" w:sz="0" w:space="0" w:color="auto"/>
            <w:bottom w:val="none" w:sz="0" w:space="0" w:color="auto"/>
            <w:right w:val="none" w:sz="0" w:space="0" w:color="auto"/>
          </w:divBdr>
        </w:div>
        <w:div w:id="708795949">
          <w:marLeft w:val="0"/>
          <w:marRight w:val="0"/>
          <w:marTop w:val="0"/>
          <w:marBottom w:val="0"/>
          <w:divBdr>
            <w:top w:val="none" w:sz="0" w:space="0" w:color="auto"/>
            <w:left w:val="none" w:sz="0" w:space="0" w:color="auto"/>
            <w:bottom w:val="none" w:sz="0" w:space="0" w:color="auto"/>
            <w:right w:val="none" w:sz="0" w:space="0" w:color="auto"/>
          </w:divBdr>
        </w:div>
        <w:div w:id="53359302">
          <w:marLeft w:val="0"/>
          <w:marRight w:val="0"/>
          <w:marTop w:val="0"/>
          <w:marBottom w:val="0"/>
          <w:divBdr>
            <w:top w:val="none" w:sz="0" w:space="0" w:color="auto"/>
            <w:left w:val="none" w:sz="0" w:space="0" w:color="auto"/>
            <w:bottom w:val="none" w:sz="0" w:space="0" w:color="auto"/>
            <w:right w:val="none" w:sz="0" w:space="0" w:color="auto"/>
          </w:divBdr>
        </w:div>
        <w:div w:id="1550609653">
          <w:marLeft w:val="0"/>
          <w:marRight w:val="0"/>
          <w:marTop w:val="0"/>
          <w:marBottom w:val="0"/>
          <w:divBdr>
            <w:top w:val="none" w:sz="0" w:space="0" w:color="auto"/>
            <w:left w:val="none" w:sz="0" w:space="0" w:color="auto"/>
            <w:bottom w:val="none" w:sz="0" w:space="0" w:color="auto"/>
            <w:right w:val="none" w:sz="0" w:space="0" w:color="auto"/>
          </w:divBdr>
        </w:div>
        <w:div w:id="738595993">
          <w:marLeft w:val="0"/>
          <w:marRight w:val="0"/>
          <w:marTop w:val="0"/>
          <w:marBottom w:val="0"/>
          <w:divBdr>
            <w:top w:val="none" w:sz="0" w:space="0" w:color="auto"/>
            <w:left w:val="none" w:sz="0" w:space="0" w:color="auto"/>
            <w:bottom w:val="none" w:sz="0" w:space="0" w:color="auto"/>
            <w:right w:val="none" w:sz="0" w:space="0" w:color="auto"/>
          </w:divBdr>
        </w:div>
        <w:div w:id="787433974">
          <w:marLeft w:val="0"/>
          <w:marRight w:val="0"/>
          <w:marTop w:val="0"/>
          <w:marBottom w:val="0"/>
          <w:divBdr>
            <w:top w:val="none" w:sz="0" w:space="0" w:color="auto"/>
            <w:left w:val="none" w:sz="0" w:space="0" w:color="auto"/>
            <w:bottom w:val="none" w:sz="0" w:space="0" w:color="auto"/>
            <w:right w:val="none" w:sz="0" w:space="0" w:color="auto"/>
          </w:divBdr>
        </w:div>
        <w:div w:id="70397826">
          <w:marLeft w:val="0"/>
          <w:marRight w:val="0"/>
          <w:marTop w:val="0"/>
          <w:marBottom w:val="0"/>
          <w:divBdr>
            <w:top w:val="none" w:sz="0" w:space="0" w:color="auto"/>
            <w:left w:val="none" w:sz="0" w:space="0" w:color="auto"/>
            <w:bottom w:val="none" w:sz="0" w:space="0" w:color="auto"/>
            <w:right w:val="none" w:sz="0" w:space="0" w:color="auto"/>
          </w:divBdr>
        </w:div>
      </w:divsChild>
    </w:div>
    <w:div w:id="815342200">
      <w:bodyDiv w:val="1"/>
      <w:marLeft w:val="0"/>
      <w:marRight w:val="0"/>
      <w:marTop w:val="0"/>
      <w:marBottom w:val="0"/>
      <w:divBdr>
        <w:top w:val="none" w:sz="0" w:space="0" w:color="auto"/>
        <w:left w:val="none" w:sz="0" w:space="0" w:color="auto"/>
        <w:bottom w:val="none" w:sz="0" w:space="0" w:color="auto"/>
        <w:right w:val="none" w:sz="0" w:space="0" w:color="auto"/>
      </w:divBdr>
      <w:divsChild>
        <w:div w:id="1984772356">
          <w:marLeft w:val="0"/>
          <w:marRight w:val="0"/>
          <w:marTop w:val="0"/>
          <w:marBottom w:val="307"/>
          <w:divBdr>
            <w:top w:val="single" w:sz="6" w:space="0" w:color="E6EBEF"/>
            <w:left w:val="single" w:sz="6" w:space="0" w:color="E6EBEF"/>
            <w:bottom w:val="single" w:sz="6" w:space="0" w:color="E6EBEF"/>
            <w:right w:val="single" w:sz="6" w:space="0" w:color="E6EBEF"/>
          </w:divBdr>
          <w:divsChild>
            <w:div w:id="994837968">
              <w:marLeft w:val="0"/>
              <w:marRight w:val="0"/>
              <w:marTop w:val="0"/>
              <w:marBottom w:val="0"/>
              <w:divBdr>
                <w:top w:val="none" w:sz="0" w:space="0" w:color="auto"/>
                <w:left w:val="none" w:sz="0" w:space="0" w:color="auto"/>
                <w:bottom w:val="none" w:sz="0" w:space="0" w:color="auto"/>
                <w:right w:val="none" w:sz="0" w:space="0" w:color="auto"/>
              </w:divBdr>
              <w:divsChild>
                <w:div w:id="1343894086">
                  <w:marLeft w:val="0"/>
                  <w:marRight w:val="0"/>
                  <w:marTop w:val="0"/>
                  <w:marBottom w:val="0"/>
                  <w:divBdr>
                    <w:top w:val="none" w:sz="0" w:space="0" w:color="auto"/>
                    <w:left w:val="none" w:sz="0" w:space="0" w:color="auto"/>
                    <w:bottom w:val="none" w:sz="0" w:space="0" w:color="auto"/>
                    <w:right w:val="none" w:sz="0" w:space="0" w:color="auto"/>
                  </w:divBdr>
                  <w:divsChild>
                    <w:div w:id="476996021">
                      <w:marLeft w:val="0"/>
                      <w:marRight w:val="0"/>
                      <w:marTop w:val="0"/>
                      <w:marBottom w:val="0"/>
                      <w:divBdr>
                        <w:top w:val="none" w:sz="0" w:space="0" w:color="auto"/>
                        <w:left w:val="none" w:sz="0" w:space="0" w:color="auto"/>
                        <w:bottom w:val="none" w:sz="0" w:space="0" w:color="auto"/>
                        <w:right w:val="none" w:sz="0" w:space="0" w:color="auto"/>
                      </w:divBdr>
                    </w:div>
                    <w:div w:id="2002388980">
                      <w:marLeft w:val="0"/>
                      <w:marRight w:val="0"/>
                      <w:marTop w:val="0"/>
                      <w:marBottom w:val="0"/>
                      <w:divBdr>
                        <w:top w:val="none" w:sz="0" w:space="0" w:color="auto"/>
                        <w:left w:val="none" w:sz="0" w:space="0" w:color="auto"/>
                        <w:bottom w:val="none" w:sz="0" w:space="0" w:color="auto"/>
                        <w:right w:val="none" w:sz="0" w:space="0" w:color="auto"/>
                      </w:divBdr>
                    </w:div>
                    <w:div w:id="392776118">
                      <w:marLeft w:val="0"/>
                      <w:marRight w:val="0"/>
                      <w:marTop w:val="0"/>
                      <w:marBottom w:val="0"/>
                      <w:divBdr>
                        <w:top w:val="none" w:sz="0" w:space="0" w:color="auto"/>
                        <w:left w:val="none" w:sz="0" w:space="0" w:color="auto"/>
                        <w:bottom w:val="none" w:sz="0" w:space="0" w:color="auto"/>
                        <w:right w:val="none" w:sz="0" w:space="0" w:color="auto"/>
                      </w:divBdr>
                    </w:div>
                    <w:div w:id="1601646245">
                      <w:marLeft w:val="0"/>
                      <w:marRight w:val="0"/>
                      <w:marTop w:val="0"/>
                      <w:marBottom w:val="0"/>
                      <w:divBdr>
                        <w:top w:val="none" w:sz="0" w:space="0" w:color="auto"/>
                        <w:left w:val="none" w:sz="0" w:space="0" w:color="auto"/>
                        <w:bottom w:val="none" w:sz="0" w:space="0" w:color="auto"/>
                        <w:right w:val="none" w:sz="0" w:space="0" w:color="auto"/>
                      </w:divBdr>
                    </w:div>
                    <w:div w:id="1844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912665">
      <w:bodyDiv w:val="1"/>
      <w:marLeft w:val="0"/>
      <w:marRight w:val="0"/>
      <w:marTop w:val="0"/>
      <w:marBottom w:val="0"/>
      <w:divBdr>
        <w:top w:val="none" w:sz="0" w:space="0" w:color="auto"/>
        <w:left w:val="none" w:sz="0" w:space="0" w:color="auto"/>
        <w:bottom w:val="none" w:sz="0" w:space="0" w:color="auto"/>
        <w:right w:val="none" w:sz="0" w:space="0" w:color="auto"/>
      </w:divBdr>
      <w:divsChild>
        <w:div w:id="381682575">
          <w:marLeft w:val="0"/>
          <w:marRight w:val="0"/>
          <w:marTop w:val="0"/>
          <w:marBottom w:val="0"/>
          <w:divBdr>
            <w:top w:val="none" w:sz="0" w:space="0" w:color="auto"/>
            <w:left w:val="none" w:sz="0" w:space="0" w:color="auto"/>
            <w:bottom w:val="none" w:sz="0" w:space="0" w:color="auto"/>
            <w:right w:val="none" w:sz="0" w:space="0" w:color="auto"/>
          </w:divBdr>
        </w:div>
        <w:div w:id="160513160">
          <w:marLeft w:val="0"/>
          <w:marRight w:val="0"/>
          <w:marTop w:val="0"/>
          <w:marBottom w:val="0"/>
          <w:divBdr>
            <w:top w:val="none" w:sz="0" w:space="0" w:color="auto"/>
            <w:left w:val="none" w:sz="0" w:space="0" w:color="auto"/>
            <w:bottom w:val="none" w:sz="0" w:space="0" w:color="auto"/>
            <w:right w:val="none" w:sz="0" w:space="0" w:color="auto"/>
          </w:divBdr>
        </w:div>
      </w:divsChild>
    </w:div>
    <w:div w:id="987393871">
      <w:bodyDiv w:val="1"/>
      <w:marLeft w:val="0"/>
      <w:marRight w:val="0"/>
      <w:marTop w:val="0"/>
      <w:marBottom w:val="0"/>
      <w:divBdr>
        <w:top w:val="none" w:sz="0" w:space="0" w:color="auto"/>
        <w:left w:val="none" w:sz="0" w:space="0" w:color="auto"/>
        <w:bottom w:val="none" w:sz="0" w:space="0" w:color="auto"/>
        <w:right w:val="none" w:sz="0" w:space="0" w:color="auto"/>
      </w:divBdr>
      <w:divsChild>
        <w:div w:id="769354349">
          <w:marLeft w:val="0"/>
          <w:marRight w:val="0"/>
          <w:marTop w:val="0"/>
          <w:marBottom w:val="307"/>
          <w:divBdr>
            <w:top w:val="single" w:sz="6" w:space="0" w:color="E6EBEF"/>
            <w:left w:val="single" w:sz="6" w:space="0" w:color="E6EBEF"/>
            <w:bottom w:val="single" w:sz="6" w:space="0" w:color="E6EBEF"/>
            <w:right w:val="single" w:sz="6" w:space="0" w:color="E6EBEF"/>
          </w:divBdr>
          <w:divsChild>
            <w:div w:id="2126461951">
              <w:marLeft w:val="0"/>
              <w:marRight w:val="0"/>
              <w:marTop w:val="0"/>
              <w:marBottom w:val="0"/>
              <w:divBdr>
                <w:top w:val="none" w:sz="0" w:space="0" w:color="auto"/>
                <w:left w:val="none" w:sz="0" w:space="0" w:color="auto"/>
                <w:bottom w:val="none" w:sz="0" w:space="0" w:color="auto"/>
                <w:right w:val="none" w:sz="0" w:space="0" w:color="auto"/>
              </w:divBdr>
              <w:divsChild>
                <w:div w:id="1278412133">
                  <w:marLeft w:val="0"/>
                  <w:marRight w:val="0"/>
                  <w:marTop w:val="0"/>
                  <w:marBottom w:val="0"/>
                  <w:divBdr>
                    <w:top w:val="none" w:sz="0" w:space="0" w:color="auto"/>
                    <w:left w:val="none" w:sz="0" w:space="0" w:color="auto"/>
                    <w:bottom w:val="none" w:sz="0" w:space="0" w:color="auto"/>
                    <w:right w:val="none" w:sz="0" w:space="0" w:color="auto"/>
                  </w:divBdr>
                  <w:divsChild>
                    <w:div w:id="845874006">
                      <w:marLeft w:val="0"/>
                      <w:marRight w:val="0"/>
                      <w:marTop w:val="0"/>
                      <w:marBottom w:val="0"/>
                      <w:divBdr>
                        <w:top w:val="none" w:sz="0" w:space="0" w:color="auto"/>
                        <w:left w:val="none" w:sz="0" w:space="0" w:color="auto"/>
                        <w:bottom w:val="none" w:sz="0" w:space="0" w:color="auto"/>
                        <w:right w:val="none" w:sz="0" w:space="0" w:color="auto"/>
                      </w:divBdr>
                    </w:div>
                    <w:div w:id="180626429">
                      <w:marLeft w:val="0"/>
                      <w:marRight w:val="0"/>
                      <w:marTop w:val="0"/>
                      <w:marBottom w:val="0"/>
                      <w:divBdr>
                        <w:top w:val="none" w:sz="0" w:space="0" w:color="auto"/>
                        <w:left w:val="none" w:sz="0" w:space="0" w:color="auto"/>
                        <w:bottom w:val="none" w:sz="0" w:space="0" w:color="auto"/>
                        <w:right w:val="none" w:sz="0" w:space="0" w:color="auto"/>
                      </w:divBdr>
                    </w:div>
                    <w:div w:id="569846921">
                      <w:marLeft w:val="0"/>
                      <w:marRight w:val="0"/>
                      <w:marTop w:val="0"/>
                      <w:marBottom w:val="0"/>
                      <w:divBdr>
                        <w:top w:val="none" w:sz="0" w:space="0" w:color="auto"/>
                        <w:left w:val="none" w:sz="0" w:space="0" w:color="auto"/>
                        <w:bottom w:val="none" w:sz="0" w:space="0" w:color="auto"/>
                        <w:right w:val="none" w:sz="0" w:space="0" w:color="auto"/>
                      </w:divBdr>
                    </w:div>
                    <w:div w:id="264770796">
                      <w:marLeft w:val="0"/>
                      <w:marRight w:val="0"/>
                      <w:marTop w:val="0"/>
                      <w:marBottom w:val="0"/>
                      <w:divBdr>
                        <w:top w:val="none" w:sz="0" w:space="0" w:color="auto"/>
                        <w:left w:val="none" w:sz="0" w:space="0" w:color="auto"/>
                        <w:bottom w:val="none" w:sz="0" w:space="0" w:color="auto"/>
                        <w:right w:val="none" w:sz="0" w:space="0" w:color="auto"/>
                      </w:divBdr>
                    </w:div>
                    <w:div w:id="10553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15795">
      <w:bodyDiv w:val="1"/>
      <w:marLeft w:val="0"/>
      <w:marRight w:val="0"/>
      <w:marTop w:val="0"/>
      <w:marBottom w:val="0"/>
      <w:divBdr>
        <w:top w:val="none" w:sz="0" w:space="0" w:color="auto"/>
        <w:left w:val="none" w:sz="0" w:space="0" w:color="auto"/>
        <w:bottom w:val="none" w:sz="0" w:space="0" w:color="auto"/>
        <w:right w:val="none" w:sz="0" w:space="0" w:color="auto"/>
      </w:divBdr>
      <w:divsChild>
        <w:div w:id="1136491370">
          <w:marLeft w:val="0"/>
          <w:marRight w:val="0"/>
          <w:marTop w:val="0"/>
          <w:marBottom w:val="0"/>
          <w:divBdr>
            <w:top w:val="none" w:sz="0" w:space="0" w:color="auto"/>
            <w:left w:val="none" w:sz="0" w:space="0" w:color="auto"/>
            <w:bottom w:val="none" w:sz="0" w:space="0" w:color="auto"/>
            <w:right w:val="none" w:sz="0" w:space="0" w:color="auto"/>
          </w:divBdr>
          <w:divsChild>
            <w:div w:id="972097538">
              <w:marLeft w:val="0"/>
              <w:marRight w:val="0"/>
              <w:marTop w:val="0"/>
              <w:marBottom w:val="0"/>
              <w:divBdr>
                <w:top w:val="none" w:sz="0" w:space="0" w:color="auto"/>
                <w:left w:val="none" w:sz="0" w:space="0" w:color="auto"/>
                <w:bottom w:val="none" w:sz="0" w:space="0" w:color="auto"/>
                <w:right w:val="none" w:sz="0" w:space="0" w:color="auto"/>
              </w:divBdr>
            </w:div>
          </w:divsChild>
        </w:div>
        <w:div w:id="1374886696">
          <w:marLeft w:val="0"/>
          <w:marRight w:val="0"/>
          <w:marTop w:val="0"/>
          <w:marBottom w:val="0"/>
          <w:divBdr>
            <w:top w:val="none" w:sz="0" w:space="0" w:color="auto"/>
            <w:left w:val="none" w:sz="0" w:space="0" w:color="auto"/>
            <w:bottom w:val="none" w:sz="0" w:space="0" w:color="auto"/>
            <w:right w:val="none" w:sz="0" w:space="0" w:color="auto"/>
          </w:divBdr>
          <w:divsChild>
            <w:div w:id="936909701">
              <w:marLeft w:val="0"/>
              <w:marRight w:val="0"/>
              <w:marTop w:val="0"/>
              <w:marBottom w:val="0"/>
              <w:divBdr>
                <w:top w:val="none" w:sz="0" w:space="0" w:color="auto"/>
                <w:left w:val="none" w:sz="0" w:space="0" w:color="auto"/>
                <w:bottom w:val="none" w:sz="0" w:space="0" w:color="auto"/>
                <w:right w:val="none" w:sz="0" w:space="0" w:color="auto"/>
              </w:divBdr>
            </w:div>
          </w:divsChild>
        </w:div>
        <w:div w:id="127091124">
          <w:marLeft w:val="0"/>
          <w:marRight w:val="0"/>
          <w:marTop w:val="0"/>
          <w:marBottom w:val="0"/>
          <w:divBdr>
            <w:top w:val="none" w:sz="0" w:space="0" w:color="auto"/>
            <w:left w:val="none" w:sz="0" w:space="0" w:color="auto"/>
            <w:bottom w:val="none" w:sz="0" w:space="0" w:color="auto"/>
            <w:right w:val="none" w:sz="0" w:space="0" w:color="auto"/>
          </w:divBdr>
          <w:divsChild>
            <w:div w:id="1568762157">
              <w:marLeft w:val="0"/>
              <w:marRight w:val="0"/>
              <w:marTop w:val="0"/>
              <w:marBottom w:val="0"/>
              <w:divBdr>
                <w:top w:val="none" w:sz="0" w:space="0" w:color="auto"/>
                <w:left w:val="none" w:sz="0" w:space="0" w:color="auto"/>
                <w:bottom w:val="none" w:sz="0" w:space="0" w:color="auto"/>
                <w:right w:val="none" w:sz="0" w:space="0" w:color="auto"/>
              </w:divBdr>
            </w:div>
          </w:divsChild>
        </w:div>
        <w:div w:id="806166267">
          <w:marLeft w:val="0"/>
          <w:marRight w:val="0"/>
          <w:marTop w:val="0"/>
          <w:marBottom w:val="0"/>
          <w:divBdr>
            <w:top w:val="none" w:sz="0" w:space="0" w:color="auto"/>
            <w:left w:val="none" w:sz="0" w:space="0" w:color="auto"/>
            <w:bottom w:val="none" w:sz="0" w:space="0" w:color="auto"/>
            <w:right w:val="none" w:sz="0" w:space="0" w:color="auto"/>
          </w:divBdr>
        </w:div>
        <w:div w:id="473910204">
          <w:marLeft w:val="0"/>
          <w:marRight w:val="0"/>
          <w:marTop w:val="0"/>
          <w:marBottom w:val="0"/>
          <w:divBdr>
            <w:top w:val="none" w:sz="0" w:space="0" w:color="auto"/>
            <w:left w:val="none" w:sz="0" w:space="0" w:color="auto"/>
            <w:bottom w:val="none" w:sz="0" w:space="0" w:color="auto"/>
            <w:right w:val="none" w:sz="0" w:space="0" w:color="auto"/>
          </w:divBdr>
        </w:div>
        <w:div w:id="350228891">
          <w:marLeft w:val="0"/>
          <w:marRight w:val="0"/>
          <w:marTop w:val="0"/>
          <w:marBottom w:val="0"/>
          <w:divBdr>
            <w:top w:val="none" w:sz="0" w:space="0" w:color="auto"/>
            <w:left w:val="none" w:sz="0" w:space="0" w:color="auto"/>
            <w:bottom w:val="none" w:sz="0" w:space="0" w:color="auto"/>
            <w:right w:val="none" w:sz="0" w:space="0" w:color="auto"/>
          </w:divBdr>
        </w:div>
        <w:div w:id="51471282">
          <w:marLeft w:val="0"/>
          <w:marRight w:val="0"/>
          <w:marTop w:val="0"/>
          <w:marBottom w:val="0"/>
          <w:divBdr>
            <w:top w:val="none" w:sz="0" w:space="0" w:color="auto"/>
            <w:left w:val="none" w:sz="0" w:space="0" w:color="auto"/>
            <w:bottom w:val="none" w:sz="0" w:space="0" w:color="auto"/>
            <w:right w:val="none" w:sz="0" w:space="0" w:color="auto"/>
          </w:divBdr>
        </w:div>
        <w:div w:id="1146706340">
          <w:marLeft w:val="0"/>
          <w:marRight w:val="0"/>
          <w:marTop w:val="0"/>
          <w:marBottom w:val="0"/>
          <w:divBdr>
            <w:top w:val="none" w:sz="0" w:space="0" w:color="auto"/>
            <w:left w:val="none" w:sz="0" w:space="0" w:color="auto"/>
            <w:bottom w:val="none" w:sz="0" w:space="0" w:color="auto"/>
            <w:right w:val="none" w:sz="0" w:space="0" w:color="auto"/>
          </w:divBdr>
        </w:div>
        <w:div w:id="2106224982">
          <w:marLeft w:val="0"/>
          <w:marRight w:val="0"/>
          <w:marTop w:val="0"/>
          <w:marBottom w:val="0"/>
          <w:divBdr>
            <w:top w:val="none" w:sz="0" w:space="0" w:color="auto"/>
            <w:left w:val="none" w:sz="0" w:space="0" w:color="auto"/>
            <w:bottom w:val="none" w:sz="0" w:space="0" w:color="auto"/>
            <w:right w:val="none" w:sz="0" w:space="0" w:color="auto"/>
          </w:divBdr>
        </w:div>
        <w:div w:id="735322105">
          <w:marLeft w:val="0"/>
          <w:marRight w:val="0"/>
          <w:marTop w:val="0"/>
          <w:marBottom w:val="0"/>
          <w:divBdr>
            <w:top w:val="none" w:sz="0" w:space="0" w:color="auto"/>
            <w:left w:val="none" w:sz="0" w:space="0" w:color="auto"/>
            <w:bottom w:val="none" w:sz="0" w:space="0" w:color="auto"/>
            <w:right w:val="none" w:sz="0" w:space="0" w:color="auto"/>
          </w:divBdr>
        </w:div>
        <w:div w:id="341202354">
          <w:marLeft w:val="0"/>
          <w:marRight w:val="0"/>
          <w:marTop w:val="0"/>
          <w:marBottom w:val="0"/>
          <w:divBdr>
            <w:top w:val="none" w:sz="0" w:space="0" w:color="auto"/>
            <w:left w:val="none" w:sz="0" w:space="0" w:color="auto"/>
            <w:bottom w:val="none" w:sz="0" w:space="0" w:color="auto"/>
            <w:right w:val="none" w:sz="0" w:space="0" w:color="auto"/>
          </w:divBdr>
        </w:div>
        <w:div w:id="704674614">
          <w:marLeft w:val="0"/>
          <w:marRight w:val="0"/>
          <w:marTop w:val="0"/>
          <w:marBottom w:val="0"/>
          <w:divBdr>
            <w:top w:val="none" w:sz="0" w:space="0" w:color="auto"/>
            <w:left w:val="none" w:sz="0" w:space="0" w:color="auto"/>
            <w:bottom w:val="none" w:sz="0" w:space="0" w:color="auto"/>
            <w:right w:val="none" w:sz="0" w:space="0" w:color="auto"/>
          </w:divBdr>
        </w:div>
        <w:div w:id="1817725209">
          <w:marLeft w:val="0"/>
          <w:marRight w:val="0"/>
          <w:marTop w:val="0"/>
          <w:marBottom w:val="0"/>
          <w:divBdr>
            <w:top w:val="none" w:sz="0" w:space="0" w:color="auto"/>
            <w:left w:val="none" w:sz="0" w:space="0" w:color="auto"/>
            <w:bottom w:val="none" w:sz="0" w:space="0" w:color="auto"/>
            <w:right w:val="none" w:sz="0" w:space="0" w:color="auto"/>
          </w:divBdr>
        </w:div>
        <w:div w:id="1673483929">
          <w:marLeft w:val="0"/>
          <w:marRight w:val="0"/>
          <w:marTop w:val="0"/>
          <w:marBottom w:val="0"/>
          <w:divBdr>
            <w:top w:val="none" w:sz="0" w:space="0" w:color="auto"/>
            <w:left w:val="none" w:sz="0" w:space="0" w:color="auto"/>
            <w:bottom w:val="none" w:sz="0" w:space="0" w:color="auto"/>
            <w:right w:val="none" w:sz="0" w:space="0" w:color="auto"/>
          </w:divBdr>
        </w:div>
        <w:div w:id="1532837071">
          <w:marLeft w:val="0"/>
          <w:marRight w:val="0"/>
          <w:marTop w:val="0"/>
          <w:marBottom w:val="0"/>
          <w:divBdr>
            <w:top w:val="none" w:sz="0" w:space="0" w:color="auto"/>
            <w:left w:val="none" w:sz="0" w:space="0" w:color="auto"/>
            <w:bottom w:val="none" w:sz="0" w:space="0" w:color="auto"/>
            <w:right w:val="none" w:sz="0" w:space="0" w:color="auto"/>
          </w:divBdr>
        </w:div>
        <w:div w:id="1772507398">
          <w:marLeft w:val="0"/>
          <w:marRight w:val="0"/>
          <w:marTop w:val="0"/>
          <w:marBottom w:val="0"/>
          <w:divBdr>
            <w:top w:val="none" w:sz="0" w:space="0" w:color="auto"/>
            <w:left w:val="none" w:sz="0" w:space="0" w:color="auto"/>
            <w:bottom w:val="none" w:sz="0" w:space="0" w:color="auto"/>
            <w:right w:val="none" w:sz="0" w:space="0" w:color="auto"/>
          </w:divBdr>
        </w:div>
        <w:div w:id="2129934109">
          <w:marLeft w:val="0"/>
          <w:marRight w:val="0"/>
          <w:marTop w:val="0"/>
          <w:marBottom w:val="0"/>
          <w:divBdr>
            <w:top w:val="none" w:sz="0" w:space="0" w:color="auto"/>
            <w:left w:val="none" w:sz="0" w:space="0" w:color="auto"/>
            <w:bottom w:val="none" w:sz="0" w:space="0" w:color="auto"/>
            <w:right w:val="none" w:sz="0" w:space="0" w:color="auto"/>
          </w:divBdr>
        </w:div>
        <w:div w:id="1696692356">
          <w:marLeft w:val="0"/>
          <w:marRight w:val="0"/>
          <w:marTop w:val="0"/>
          <w:marBottom w:val="0"/>
          <w:divBdr>
            <w:top w:val="none" w:sz="0" w:space="0" w:color="auto"/>
            <w:left w:val="none" w:sz="0" w:space="0" w:color="auto"/>
            <w:bottom w:val="none" w:sz="0" w:space="0" w:color="auto"/>
            <w:right w:val="none" w:sz="0" w:space="0" w:color="auto"/>
          </w:divBdr>
        </w:div>
        <w:div w:id="312955647">
          <w:marLeft w:val="0"/>
          <w:marRight w:val="0"/>
          <w:marTop w:val="0"/>
          <w:marBottom w:val="0"/>
          <w:divBdr>
            <w:top w:val="none" w:sz="0" w:space="0" w:color="auto"/>
            <w:left w:val="none" w:sz="0" w:space="0" w:color="auto"/>
            <w:bottom w:val="none" w:sz="0" w:space="0" w:color="auto"/>
            <w:right w:val="none" w:sz="0" w:space="0" w:color="auto"/>
          </w:divBdr>
        </w:div>
        <w:div w:id="735014752">
          <w:marLeft w:val="0"/>
          <w:marRight w:val="0"/>
          <w:marTop w:val="0"/>
          <w:marBottom w:val="0"/>
          <w:divBdr>
            <w:top w:val="none" w:sz="0" w:space="0" w:color="auto"/>
            <w:left w:val="none" w:sz="0" w:space="0" w:color="auto"/>
            <w:bottom w:val="none" w:sz="0" w:space="0" w:color="auto"/>
            <w:right w:val="none" w:sz="0" w:space="0" w:color="auto"/>
          </w:divBdr>
        </w:div>
        <w:div w:id="1447772375">
          <w:marLeft w:val="0"/>
          <w:marRight w:val="0"/>
          <w:marTop w:val="0"/>
          <w:marBottom w:val="0"/>
          <w:divBdr>
            <w:top w:val="none" w:sz="0" w:space="0" w:color="auto"/>
            <w:left w:val="none" w:sz="0" w:space="0" w:color="auto"/>
            <w:bottom w:val="none" w:sz="0" w:space="0" w:color="auto"/>
            <w:right w:val="none" w:sz="0" w:space="0" w:color="auto"/>
          </w:divBdr>
        </w:div>
        <w:div w:id="197087655">
          <w:marLeft w:val="0"/>
          <w:marRight w:val="0"/>
          <w:marTop w:val="0"/>
          <w:marBottom w:val="0"/>
          <w:divBdr>
            <w:top w:val="none" w:sz="0" w:space="0" w:color="auto"/>
            <w:left w:val="none" w:sz="0" w:space="0" w:color="auto"/>
            <w:bottom w:val="none" w:sz="0" w:space="0" w:color="auto"/>
            <w:right w:val="none" w:sz="0" w:space="0" w:color="auto"/>
          </w:divBdr>
        </w:div>
        <w:div w:id="157814536">
          <w:marLeft w:val="0"/>
          <w:marRight w:val="0"/>
          <w:marTop w:val="0"/>
          <w:marBottom w:val="0"/>
          <w:divBdr>
            <w:top w:val="none" w:sz="0" w:space="0" w:color="auto"/>
            <w:left w:val="none" w:sz="0" w:space="0" w:color="auto"/>
            <w:bottom w:val="none" w:sz="0" w:space="0" w:color="auto"/>
            <w:right w:val="none" w:sz="0" w:space="0" w:color="auto"/>
          </w:divBdr>
        </w:div>
        <w:div w:id="901715741">
          <w:marLeft w:val="0"/>
          <w:marRight w:val="0"/>
          <w:marTop w:val="0"/>
          <w:marBottom w:val="0"/>
          <w:divBdr>
            <w:top w:val="none" w:sz="0" w:space="0" w:color="auto"/>
            <w:left w:val="none" w:sz="0" w:space="0" w:color="auto"/>
            <w:bottom w:val="none" w:sz="0" w:space="0" w:color="auto"/>
            <w:right w:val="none" w:sz="0" w:space="0" w:color="auto"/>
          </w:divBdr>
        </w:div>
        <w:div w:id="1060522628">
          <w:marLeft w:val="0"/>
          <w:marRight w:val="0"/>
          <w:marTop w:val="0"/>
          <w:marBottom w:val="0"/>
          <w:divBdr>
            <w:top w:val="none" w:sz="0" w:space="0" w:color="auto"/>
            <w:left w:val="none" w:sz="0" w:space="0" w:color="auto"/>
            <w:bottom w:val="none" w:sz="0" w:space="0" w:color="auto"/>
            <w:right w:val="none" w:sz="0" w:space="0" w:color="auto"/>
          </w:divBdr>
        </w:div>
        <w:div w:id="1239900304">
          <w:marLeft w:val="0"/>
          <w:marRight w:val="0"/>
          <w:marTop w:val="0"/>
          <w:marBottom w:val="0"/>
          <w:divBdr>
            <w:top w:val="none" w:sz="0" w:space="0" w:color="auto"/>
            <w:left w:val="none" w:sz="0" w:space="0" w:color="auto"/>
            <w:bottom w:val="none" w:sz="0" w:space="0" w:color="auto"/>
            <w:right w:val="none" w:sz="0" w:space="0" w:color="auto"/>
          </w:divBdr>
        </w:div>
        <w:div w:id="118306897">
          <w:marLeft w:val="0"/>
          <w:marRight w:val="0"/>
          <w:marTop w:val="0"/>
          <w:marBottom w:val="0"/>
          <w:divBdr>
            <w:top w:val="none" w:sz="0" w:space="0" w:color="auto"/>
            <w:left w:val="none" w:sz="0" w:space="0" w:color="auto"/>
            <w:bottom w:val="none" w:sz="0" w:space="0" w:color="auto"/>
            <w:right w:val="none" w:sz="0" w:space="0" w:color="auto"/>
          </w:divBdr>
        </w:div>
        <w:div w:id="368602808">
          <w:marLeft w:val="0"/>
          <w:marRight w:val="0"/>
          <w:marTop w:val="0"/>
          <w:marBottom w:val="0"/>
          <w:divBdr>
            <w:top w:val="none" w:sz="0" w:space="0" w:color="auto"/>
            <w:left w:val="none" w:sz="0" w:space="0" w:color="auto"/>
            <w:bottom w:val="none" w:sz="0" w:space="0" w:color="auto"/>
            <w:right w:val="none" w:sz="0" w:space="0" w:color="auto"/>
          </w:divBdr>
        </w:div>
        <w:div w:id="751194743">
          <w:marLeft w:val="0"/>
          <w:marRight w:val="0"/>
          <w:marTop w:val="0"/>
          <w:marBottom w:val="0"/>
          <w:divBdr>
            <w:top w:val="none" w:sz="0" w:space="0" w:color="auto"/>
            <w:left w:val="none" w:sz="0" w:space="0" w:color="auto"/>
            <w:bottom w:val="none" w:sz="0" w:space="0" w:color="auto"/>
            <w:right w:val="none" w:sz="0" w:space="0" w:color="auto"/>
          </w:divBdr>
        </w:div>
        <w:div w:id="1044600099">
          <w:marLeft w:val="0"/>
          <w:marRight w:val="0"/>
          <w:marTop w:val="0"/>
          <w:marBottom w:val="0"/>
          <w:divBdr>
            <w:top w:val="none" w:sz="0" w:space="0" w:color="auto"/>
            <w:left w:val="none" w:sz="0" w:space="0" w:color="auto"/>
            <w:bottom w:val="none" w:sz="0" w:space="0" w:color="auto"/>
            <w:right w:val="none" w:sz="0" w:space="0" w:color="auto"/>
          </w:divBdr>
        </w:div>
        <w:div w:id="1031225541">
          <w:marLeft w:val="0"/>
          <w:marRight w:val="0"/>
          <w:marTop w:val="0"/>
          <w:marBottom w:val="0"/>
          <w:divBdr>
            <w:top w:val="none" w:sz="0" w:space="0" w:color="auto"/>
            <w:left w:val="none" w:sz="0" w:space="0" w:color="auto"/>
            <w:bottom w:val="none" w:sz="0" w:space="0" w:color="auto"/>
            <w:right w:val="none" w:sz="0" w:space="0" w:color="auto"/>
          </w:divBdr>
        </w:div>
        <w:div w:id="1652100697">
          <w:marLeft w:val="0"/>
          <w:marRight w:val="0"/>
          <w:marTop w:val="0"/>
          <w:marBottom w:val="0"/>
          <w:divBdr>
            <w:top w:val="none" w:sz="0" w:space="0" w:color="auto"/>
            <w:left w:val="none" w:sz="0" w:space="0" w:color="auto"/>
            <w:bottom w:val="none" w:sz="0" w:space="0" w:color="auto"/>
            <w:right w:val="none" w:sz="0" w:space="0" w:color="auto"/>
          </w:divBdr>
        </w:div>
        <w:div w:id="59715016">
          <w:marLeft w:val="0"/>
          <w:marRight w:val="0"/>
          <w:marTop w:val="0"/>
          <w:marBottom w:val="0"/>
          <w:divBdr>
            <w:top w:val="none" w:sz="0" w:space="0" w:color="auto"/>
            <w:left w:val="none" w:sz="0" w:space="0" w:color="auto"/>
            <w:bottom w:val="none" w:sz="0" w:space="0" w:color="auto"/>
            <w:right w:val="none" w:sz="0" w:space="0" w:color="auto"/>
          </w:divBdr>
        </w:div>
        <w:div w:id="1899170285">
          <w:marLeft w:val="0"/>
          <w:marRight w:val="0"/>
          <w:marTop w:val="0"/>
          <w:marBottom w:val="0"/>
          <w:divBdr>
            <w:top w:val="none" w:sz="0" w:space="0" w:color="auto"/>
            <w:left w:val="none" w:sz="0" w:space="0" w:color="auto"/>
            <w:bottom w:val="none" w:sz="0" w:space="0" w:color="auto"/>
            <w:right w:val="none" w:sz="0" w:space="0" w:color="auto"/>
          </w:divBdr>
        </w:div>
        <w:div w:id="1090196138">
          <w:marLeft w:val="0"/>
          <w:marRight w:val="0"/>
          <w:marTop w:val="0"/>
          <w:marBottom w:val="0"/>
          <w:divBdr>
            <w:top w:val="none" w:sz="0" w:space="0" w:color="auto"/>
            <w:left w:val="none" w:sz="0" w:space="0" w:color="auto"/>
            <w:bottom w:val="none" w:sz="0" w:space="0" w:color="auto"/>
            <w:right w:val="none" w:sz="0" w:space="0" w:color="auto"/>
          </w:divBdr>
        </w:div>
        <w:div w:id="72624438">
          <w:marLeft w:val="0"/>
          <w:marRight w:val="0"/>
          <w:marTop w:val="0"/>
          <w:marBottom w:val="0"/>
          <w:divBdr>
            <w:top w:val="none" w:sz="0" w:space="0" w:color="auto"/>
            <w:left w:val="none" w:sz="0" w:space="0" w:color="auto"/>
            <w:bottom w:val="none" w:sz="0" w:space="0" w:color="auto"/>
            <w:right w:val="none" w:sz="0" w:space="0" w:color="auto"/>
          </w:divBdr>
        </w:div>
        <w:div w:id="56782090">
          <w:marLeft w:val="0"/>
          <w:marRight w:val="0"/>
          <w:marTop w:val="0"/>
          <w:marBottom w:val="0"/>
          <w:divBdr>
            <w:top w:val="none" w:sz="0" w:space="0" w:color="auto"/>
            <w:left w:val="none" w:sz="0" w:space="0" w:color="auto"/>
            <w:bottom w:val="none" w:sz="0" w:space="0" w:color="auto"/>
            <w:right w:val="none" w:sz="0" w:space="0" w:color="auto"/>
          </w:divBdr>
        </w:div>
      </w:divsChild>
    </w:div>
    <w:div w:id="1351763448">
      <w:bodyDiv w:val="1"/>
      <w:marLeft w:val="0"/>
      <w:marRight w:val="0"/>
      <w:marTop w:val="0"/>
      <w:marBottom w:val="0"/>
      <w:divBdr>
        <w:top w:val="none" w:sz="0" w:space="0" w:color="auto"/>
        <w:left w:val="none" w:sz="0" w:space="0" w:color="auto"/>
        <w:bottom w:val="none" w:sz="0" w:space="0" w:color="auto"/>
        <w:right w:val="none" w:sz="0" w:space="0" w:color="auto"/>
      </w:divBdr>
    </w:div>
    <w:div w:id="1353848286">
      <w:bodyDiv w:val="1"/>
      <w:marLeft w:val="0"/>
      <w:marRight w:val="0"/>
      <w:marTop w:val="0"/>
      <w:marBottom w:val="0"/>
      <w:divBdr>
        <w:top w:val="none" w:sz="0" w:space="0" w:color="auto"/>
        <w:left w:val="none" w:sz="0" w:space="0" w:color="auto"/>
        <w:bottom w:val="none" w:sz="0" w:space="0" w:color="auto"/>
        <w:right w:val="none" w:sz="0" w:space="0" w:color="auto"/>
      </w:divBdr>
    </w:div>
    <w:div w:id="1462185072">
      <w:bodyDiv w:val="1"/>
      <w:marLeft w:val="0"/>
      <w:marRight w:val="0"/>
      <w:marTop w:val="0"/>
      <w:marBottom w:val="0"/>
      <w:divBdr>
        <w:top w:val="none" w:sz="0" w:space="0" w:color="auto"/>
        <w:left w:val="none" w:sz="0" w:space="0" w:color="auto"/>
        <w:bottom w:val="none" w:sz="0" w:space="0" w:color="auto"/>
        <w:right w:val="none" w:sz="0" w:space="0" w:color="auto"/>
      </w:divBdr>
      <w:divsChild>
        <w:div w:id="475074352">
          <w:marLeft w:val="0"/>
          <w:marRight w:val="0"/>
          <w:marTop w:val="0"/>
          <w:marBottom w:val="0"/>
          <w:divBdr>
            <w:top w:val="none" w:sz="0" w:space="0" w:color="auto"/>
            <w:left w:val="none" w:sz="0" w:space="0" w:color="auto"/>
            <w:bottom w:val="none" w:sz="0" w:space="0" w:color="auto"/>
            <w:right w:val="none" w:sz="0" w:space="0" w:color="auto"/>
          </w:divBdr>
        </w:div>
        <w:div w:id="1021929407">
          <w:marLeft w:val="0"/>
          <w:marRight w:val="0"/>
          <w:marTop w:val="0"/>
          <w:marBottom w:val="0"/>
          <w:divBdr>
            <w:top w:val="none" w:sz="0" w:space="0" w:color="auto"/>
            <w:left w:val="none" w:sz="0" w:space="0" w:color="auto"/>
            <w:bottom w:val="none" w:sz="0" w:space="0" w:color="auto"/>
            <w:right w:val="none" w:sz="0" w:space="0" w:color="auto"/>
          </w:divBdr>
        </w:div>
        <w:div w:id="726339210">
          <w:marLeft w:val="0"/>
          <w:marRight w:val="0"/>
          <w:marTop w:val="0"/>
          <w:marBottom w:val="0"/>
          <w:divBdr>
            <w:top w:val="none" w:sz="0" w:space="0" w:color="auto"/>
            <w:left w:val="none" w:sz="0" w:space="0" w:color="auto"/>
            <w:bottom w:val="none" w:sz="0" w:space="0" w:color="auto"/>
            <w:right w:val="none" w:sz="0" w:space="0" w:color="auto"/>
          </w:divBdr>
        </w:div>
        <w:div w:id="1226991045">
          <w:marLeft w:val="0"/>
          <w:marRight w:val="0"/>
          <w:marTop w:val="0"/>
          <w:marBottom w:val="0"/>
          <w:divBdr>
            <w:top w:val="none" w:sz="0" w:space="0" w:color="auto"/>
            <w:left w:val="none" w:sz="0" w:space="0" w:color="auto"/>
            <w:bottom w:val="none" w:sz="0" w:space="0" w:color="auto"/>
            <w:right w:val="none" w:sz="0" w:space="0" w:color="auto"/>
          </w:divBdr>
        </w:div>
        <w:div w:id="1813449494">
          <w:marLeft w:val="0"/>
          <w:marRight w:val="0"/>
          <w:marTop w:val="0"/>
          <w:marBottom w:val="0"/>
          <w:divBdr>
            <w:top w:val="none" w:sz="0" w:space="0" w:color="auto"/>
            <w:left w:val="none" w:sz="0" w:space="0" w:color="auto"/>
            <w:bottom w:val="none" w:sz="0" w:space="0" w:color="auto"/>
            <w:right w:val="none" w:sz="0" w:space="0" w:color="auto"/>
          </w:divBdr>
        </w:div>
        <w:div w:id="1205288513">
          <w:marLeft w:val="0"/>
          <w:marRight w:val="0"/>
          <w:marTop w:val="0"/>
          <w:marBottom w:val="0"/>
          <w:divBdr>
            <w:top w:val="none" w:sz="0" w:space="0" w:color="auto"/>
            <w:left w:val="none" w:sz="0" w:space="0" w:color="auto"/>
            <w:bottom w:val="none" w:sz="0" w:space="0" w:color="auto"/>
            <w:right w:val="none" w:sz="0" w:space="0" w:color="auto"/>
          </w:divBdr>
        </w:div>
        <w:div w:id="1468818163">
          <w:marLeft w:val="0"/>
          <w:marRight w:val="0"/>
          <w:marTop w:val="0"/>
          <w:marBottom w:val="0"/>
          <w:divBdr>
            <w:top w:val="none" w:sz="0" w:space="0" w:color="auto"/>
            <w:left w:val="none" w:sz="0" w:space="0" w:color="auto"/>
            <w:bottom w:val="none" w:sz="0" w:space="0" w:color="auto"/>
            <w:right w:val="none" w:sz="0" w:space="0" w:color="auto"/>
          </w:divBdr>
        </w:div>
        <w:div w:id="606043013">
          <w:marLeft w:val="0"/>
          <w:marRight w:val="0"/>
          <w:marTop w:val="0"/>
          <w:marBottom w:val="0"/>
          <w:divBdr>
            <w:top w:val="none" w:sz="0" w:space="0" w:color="auto"/>
            <w:left w:val="none" w:sz="0" w:space="0" w:color="auto"/>
            <w:bottom w:val="none" w:sz="0" w:space="0" w:color="auto"/>
            <w:right w:val="none" w:sz="0" w:space="0" w:color="auto"/>
          </w:divBdr>
        </w:div>
      </w:divsChild>
    </w:div>
    <w:div w:id="1638991725">
      <w:bodyDiv w:val="1"/>
      <w:marLeft w:val="0"/>
      <w:marRight w:val="0"/>
      <w:marTop w:val="0"/>
      <w:marBottom w:val="0"/>
      <w:divBdr>
        <w:top w:val="none" w:sz="0" w:space="0" w:color="auto"/>
        <w:left w:val="none" w:sz="0" w:space="0" w:color="auto"/>
        <w:bottom w:val="none" w:sz="0" w:space="0" w:color="auto"/>
        <w:right w:val="none" w:sz="0" w:space="0" w:color="auto"/>
      </w:divBdr>
    </w:div>
    <w:div w:id="1982419801">
      <w:bodyDiv w:val="1"/>
      <w:marLeft w:val="0"/>
      <w:marRight w:val="0"/>
      <w:marTop w:val="0"/>
      <w:marBottom w:val="0"/>
      <w:divBdr>
        <w:top w:val="none" w:sz="0" w:space="0" w:color="auto"/>
        <w:left w:val="none" w:sz="0" w:space="0" w:color="auto"/>
        <w:bottom w:val="none" w:sz="0" w:space="0" w:color="auto"/>
        <w:right w:val="none" w:sz="0" w:space="0" w:color="auto"/>
      </w:divBdr>
    </w:div>
    <w:div w:id="2016876744">
      <w:bodyDiv w:val="1"/>
      <w:marLeft w:val="0"/>
      <w:marRight w:val="0"/>
      <w:marTop w:val="0"/>
      <w:marBottom w:val="0"/>
      <w:divBdr>
        <w:top w:val="none" w:sz="0" w:space="0" w:color="auto"/>
        <w:left w:val="none" w:sz="0" w:space="0" w:color="auto"/>
        <w:bottom w:val="none" w:sz="0" w:space="0" w:color="auto"/>
        <w:right w:val="none" w:sz="0" w:space="0" w:color="auto"/>
      </w:divBdr>
      <w:divsChild>
        <w:div w:id="543180000">
          <w:marLeft w:val="0"/>
          <w:marRight w:val="0"/>
          <w:marTop w:val="0"/>
          <w:marBottom w:val="0"/>
          <w:divBdr>
            <w:top w:val="none" w:sz="0" w:space="0" w:color="auto"/>
            <w:left w:val="none" w:sz="0" w:space="0" w:color="auto"/>
            <w:bottom w:val="none" w:sz="0" w:space="0" w:color="auto"/>
            <w:right w:val="none" w:sz="0" w:space="0" w:color="auto"/>
          </w:divBdr>
          <w:divsChild>
            <w:div w:id="1436637901">
              <w:marLeft w:val="0"/>
              <w:marRight w:val="0"/>
              <w:marTop w:val="0"/>
              <w:marBottom w:val="0"/>
              <w:divBdr>
                <w:top w:val="none" w:sz="0" w:space="0" w:color="auto"/>
                <w:left w:val="none" w:sz="0" w:space="0" w:color="auto"/>
                <w:bottom w:val="none" w:sz="0" w:space="0" w:color="auto"/>
                <w:right w:val="none" w:sz="0" w:space="0" w:color="auto"/>
              </w:divBdr>
            </w:div>
          </w:divsChild>
        </w:div>
        <w:div w:id="1253467964">
          <w:marLeft w:val="0"/>
          <w:marRight w:val="0"/>
          <w:marTop w:val="0"/>
          <w:marBottom w:val="0"/>
          <w:divBdr>
            <w:top w:val="none" w:sz="0" w:space="0" w:color="auto"/>
            <w:left w:val="none" w:sz="0" w:space="0" w:color="auto"/>
            <w:bottom w:val="none" w:sz="0" w:space="0" w:color="auto"/>
            <w:right w:val="none" w:sz="0" w:space="0" w:color="auto"/>
          </w:divBdr>
          <w:divsChild>
            <w:div w:id="1774548792">
              <w:marLeft w:val="0"/>
              <w:marRight w:val="0"/>
              <w:marTop w:val="0"/>
              <w:marBottom w:val="0"/>
              <w:divBdr>
                <w:top w:val="none" w:sz="0" w:space="0" w:color="auto"/>
                <w:left w:val="none" w:sz="0" w:space="0" w:color="auto"/>
                <w:bottom w:val="none" w:sz="0" w:space="0" w:color="auto"/>
                <w:right w:val="none" w:sz="0" w:space="0" w:color="auto"/>
              </w:divBdr>
            </w:div>
          </w:divsChild>
        </w:div>
        <w:div w:id="937103653">
          <w:marLeft w:val="0"/>
          <w:marRight w:val="0"/>
          <w:marTop w:val="0"/>
          <w:marBottom w:val="0"/>
          <w:divBdr>
            <w:top w:val="none" w:sz="0" w:space="0" w:color="auto"/>
            <w:left w:val="none" w:sz="0" w:space="0" w:color="auto"/>
            <w:bottom w:val="none" w:sz="0" w:space="0" w:color="auto"/>
            <w:right w:val="none" w:sz="0" w:space="0" w:color="auto"/>
          </w:divBdr>
          <w:divsChild>
            <w:div w:id="2136556143">
              <w:marLeft w:val="0"/>
              <w:marRight w:val="0"/>
              <w:marTop w:val="0"/>
              <w:marBottom w:val="0"/>
              <w:divBdr>
                <w:top w:val="none" w:sz="0" w:space="0" w:color="auto"/>
                <w:left w:val="none" w:sz="0" w:space="0" w:color="auto"/>
                <w:bottom w:val="none" w:sz="0" w:space="0" w:color="auto"/>
                <w:right w:val="none" w:sz="0" w:space="0" w:color="auto"/>
              </w:divBdr>
            </w:div>
          </w:divsChild>
        </w:div>
        <w:div w:id="883831674">
          <w:marLeft w:val="0"/>
          <w:marRight w:val="0"/>
          <w:marTop w:val="0"/>
          <w:marBottom w:val="0"/>
          <w:divBdr>
            <w:top w:val="none" w:sz="0" w:space="0" w:color="auto"/>
            <w:left w:val="none" w:sz="0" w:space="0" w:color="auto"/>
            <w:bottom w:val="none" w:sz="0" w:space="0" w:color="auto"/>
            <w:right w:val="none" w:sz="0" w:space="0" w:color="auto"/>
          </w:divBdr>
        </w:div>
        <w:div w:id="1958021716">
          <w:marLeft w:val="0"/>
          <w:marRight w:val="0"/>
          <w:marTop w:val="0"/>
          <w:marBottom w:val="0"/>
          <w:divBdr>
            <w:top w:val="none" w:sz="0" w:space="0" w:color="auto"/>
            <w:left w:val="none" w:sz="0" w:space="0" w:color="auto"/>
            <w:bottom w:val="none" w:sz="0" w:space="0" w:color="auto"/>
            <w:right w:val="none" w:sz="0" w:space="0" w:color="auto"/>
          </w:divBdr>
        </w:div>
        <w:div w:id="1351184280">
          <w:marLeft w:val="0"/>
          <w:marRight w:val="0"/>
          <w:marTop w:val="0"/>
          <w:marBottom w:val="0"/>
          <w:divBdr>
            <w:top w:val="none" w:sz="0" w:space="0" w:color="auto"/>
            <w:left w:val="none" w:sz="0" w:space="0" w:color="auto"/>
            <w:bottom w:val="none" w:sz="0" w:space="0" w:color="auto"/>
            <w:right w:val="none" w:sz="0" w:space="0" w:color="auto"/>
          </w:divBdr>
        </w:div>
        <w:div w:id="1055199173">
          <w:marLeft w:val="0"/>
          <w:marRight w:val="0"/>
          <w:marTop w:val="0"/>
          <w:marBottom w:val="0"/>
          <w:divBdr>
            <w:top w:val="none" w:sz="0" w:space="0" w:color="auto"/>
            <w:left w:val="none" w:sz="0" w:space="0" w:color="auto"/>
            <w:bottom w:val="none" w:sz="0" w:space="0" w:color="auto"/>
            <w:right w:val="none" w:sz="0" w:space="0" w:color="auto"/>
          </w:divBdr>
        </w:div>
        <w:div w:id="1950312586">
          <w:marLeft w:val="0"/>
          <w:marRight w:val="0"/>
          <w:marTop w:val="0"/>
          <w:marBottom w:val="0"/>
          <w:divBdr>
            <w:top w:val="none" w:sz="0" w:space="0" w:color="auto"/>
            <w:left w:val="none" w:sz="0" w:space="0" w:color="auto"/>
            <w:bottom w:val="none" w:sz="0" w:space="0" w:color="auto"/>
            <w:right w:val="none" w:sz="0" w:space="0" w:color="auto"/>
          </w:divBdr>
        </w:div>
        <w:div w:id="551893909">
          <w:marLeft w:val="0"/>
          <w:marRight w:val="0"/>
          <w:marTop w:val="0"/>
          <w:marBottom w:val="0"/>
          <w:divBdr>
            <w:top w:val="none" w:sz="0" w:space="0" w:color="auto"/>
            <w:left w:val="none" w:sz="0" w:space="0" w:color="auto"/>
            <w:bottom w:val="none" w:sz="0" w:space="0" w:color="auto"/>
            <w:right w:val="none" w:sz="0" w:space="0" w:color="auto"/>
          </w:divBdr>
        </w:div>
        <w:div w:id="1599216537">
          <w:marLeft w:val="0"/>
          <w:marRight w:val="0"/>
          <w:marTop w:val="0"/>
          <w:marBottom w:val="0"/>
          <w:divBdr>
            <w:top w:val="none" w:sz="0" w:space="0" w:color="auto"/>
            <w:left w:val="none" w:sz="0" w:space="0" w:color="auto"/>
            <w:bottom w:val="none" w:sz="0" w:space="0" w:color="auto"/>
            <w:right w:val="none" w:sz="0" w:space="0" w:color="auto"/>
          </w:divBdr>
        </w:div>
        <w:div w:id="1176532174">
          <w:marLeft w:val="0"/>
          <w:marRight w:val="0"/>
          <w:marTop w:val="0"/>
          <w:marBottom w:val="0"/>
          <w:divBdr>
            <w:top w:val="none" w:sz="0" w:space="0" w:color="auto"/>
            <w:left w:val="none" w:sz="0" w:space="0" w:color="auto"/>
            <w:bottom w:val="none" w:sz="0" w:space="0" w:color="auto"/>
            <w:right w:val="none" w:sz="0" w:space="0" w:color="auto"/>
          </w:divBdr>
        </w:div>
        <w:div w:id="551814203">
          <w:marLeft w:val="0"/>
          <w:marRight w:val="0"/>
          <w:marTop w:val="0"/>
          <w:marBottom w:val="0"/>
          <w:divBdr>
            <w:top w:val="none" w:sz="0" w:space="0" w:color="auto"/>
            <w:left w:val="none" w:sz="0" w:space="0" w:color="auto"/>
            <w:bottom w:val="none" w:sz="0" w:space="0" w:color="auto"/>
            <w:right w:val="none" w:sz="0" w:space="0" w:color="auto"/>
          </w:divBdr>
        </w:div>
        <w:div w:id="1530951274">
          <w:marLeft w:val="0"/>
          <w:marRight w:val="0"/>
          <w:marTop w:val="0"/>
          <w:marBottom w:val="0"/>
          <w:divBdr>
            <w:top w:val="none" w:sz="0" w:space="0" w:color="auto"/>
            <w:left w:val="none" w:sz="0" w:space="0" w:color="auto"/>
            <w:bottom w:val="none" w:sz="0" w:space="0" w:color="auto"/>
            <w:right w:val="none" w:sz="0" w:space="0" w:color="auto"/>
          </w:divBdr>
        </w:div>
        <w:div w:id="1575163039">
          <w:marLeft w:val="0"/>
          <w:marRight w:val="0"/>
          <w:marTop w:val="0"/>
          <w:marBottom w:val="0"/>
          <w:divBdr>
            <w:top w:val="none" w:sz="0" w:space="0" w:color="auto"/>
            <w:left w:val="none" w:sz="0" w:space="0" w:color="auto"/>
            <w:bottom w:val="none" w:sz="0" w:space="0" w:color="auto"/>
            <w:right w:val="none" w:sz="0" w:space="0" w:color="auto"/>
          </w:divBdr>
        </w:div>
        <w:div w:id="569924446">
          <w:marLeft w:val="0"/>
          <w:marRight w:val="0"/>
          <w:marTop w:val="0"/>
          <w:marBottom w:val="0"/>
          <w:divBdr>
            <w:top w:val="none" w:sz="0" w:space="0" w:color="auto"/>
            <w:left w:val="none" w:sz="0" w:space="0" w:color="auto"/>
            <w:bottom w:val="none" w:sz="0" w:space="0" w:color="auto"/>
            <w:right w:val="none" w:sz="0" w:space="0" w:color="auto"/>
          </w:divBdr>
        </w:div>
        <w:div w:id="1138108451">
          <w:marLeft w:val="0"/>
          <w:marRight w:val="0"/>
          <w:marTop w:val="0"/>
          <w:marBottom w:val="0"/>
          <w:divBdr>
            <w:top w:val="none" w:sz="0" w:space="0" w:color="auto"/>
            <w:left w:val="none" w:sz="0" w:space="0" w:color="auto"/>
            <w:bottom w:val="none" w:sz="0" w:space="0" w:color="auto"/>
            <w:right w:val="none" w:sz="0" w:space="0" w:color="auto"/>
          </w:divBdr>
        </w:div>
        <w:div w:id="1608731211">
          <w:marLeft w:val="0"/>
          <w:marRight w:val="0"/>
          <w:marTop w:val="0"/>
          <w:marBottom w:val="0"/>
          <w:divBdr>
            <w:top w:val="none" w:sz="0" w:space="0" w:color="auto"/>
            <w:left w:val="none" w:sz="0" w:space="0" w:color="auto"/>
            <w:bottom w:val="none" w:sz="0" w:space="0" w:color="auto"/>
            <w:right w:val="none" w:sz="0" w:space="0" w:color="auto"/>
          </w:divBdr>
        </w:div>
        <w:div w:id="754059060">
          <w:marLeft w:val="0"/>
          <w:marRight w:val="0"/>
          <w:marTop w:val="0"/>
          <w:marBottom w:val="0"/>
          <w:divBdr>
            <w:top w:val="none" w:sz="0" w:space="0" w:color="auto"/>
            <w:left w:val="none" w:sz="0" w:space="0" w:color="auto"/>
            <w:bottom w:val="none" w:sz="0" w:space="0" w:color="auto"/>
            <w:right w:val="none" w:sz="0" w:space="0" w:color="auto"/>
          </w:divBdr>
        </w:div>
        <w:div w:id="1540584813">
          <w:marLeft w:val="0"/>
          <w:marRight w:val="0"/>
          <w:marTop w:val="0"/>
          <w:marBottom w:val="0"/>
          <w:divBdr>
            <w:top w:val="none" w:sz="0" w:space="0" w:color="auto"/>
            <w:left w:val="none" w:sz="0" w:space="0" w:color="auto"/>
            <w:bottom w:val="none" w:sz="0" w:space="0" w:color="auto"/>
            <w:right w:val="none" w:sz="0" w:space="0" w:color="auto"/>
          </w:divBdr>
        </w:div>
        <w:div w:id="52967045">
          <w:marLeft w:val="0"/>
          <w:marRight w:val="0"/>
          <w:marTop w:val="0"/>
          <w:marBottom w:val="0"/>
          <w:divBdr>
            <w:top w:val="none" w:sz="0" w:space="0" w:color="auto"/>
            <w:left w:val="none" w:sz="0" w:space="0" w:color="auto"/>
            <w:bottom w:val="none" w:sz="0" w:space="0" w:color="auto"/>
            <w:right w:val="none" w:sz="0" w:space="0" w:color="auto"/>
          </w:divBdr>
        </w:div>
        <w:div w:id="859777186">
          <w:marLeft w:val="0"/>
          <w:marRight w:val="0"/>
          <w:marTop w:val="0"/>
          <w:marBottom w:val="0"/>
          <w:divBdr>
            <w:top w:val="none" w:sz="0" w:space="0" w:color="auto"/>
            <w:left w:val="none" w:sz="0" w:space="0" w:color="auto"/>
            <w:bottom w:val="none" w:sz="0" w:space="0" w:color="auto"/>
            <w:right w:val="none" w:sz="0" w:space="0" w:color="auto"/>
          </w:divBdr>
        </w:div>
        <w:div w:id="1519200213">
          <w:marLeft w:val="0"/>
          <w:marRight w:val="0"/>
          <w:marTop w:val="0"/>
          <w:marBottom w:val="0"/>
          <w:divBdr>
            <w:top w:val="none" w:sz="0" w:space="0" w:color="auto"/>
            <w:left w:val="none" w:sz="0" w:space="0" w:color="auto"/>
            <w:bottom w:val="none" w:sz="0" w:space="0" w:color="auto"/>
            <w:right w:val="none" w:sz="0" w:space="0" w:color="auto"/>
          </w:divBdr>
        </w:div>
        <w:div w:id="626471443">
          <w:marLeft w:val="0"/>
          <w:marRight w:val="0"/>
          <w:marTop w:val="0"/>
          <w:marBottom w:val="0"/>
          <w:divBdr>
            <w:top w:val="none" w:sz="0" w:space="0" w:color="auto"/>
            <w:left w:val="none" w:sz="0" w:space="0" w:color="auto"/>
            <w:bottom w:val="none" w:sz="0" w:space="0" w:color="auto"/>
            <w:right w:val="none" w:sz="0" w:space="0" w:color="auto"/>
          </w:divBdr>
        </w:div>
        <w:div w:id="206379668">
          <w:marLeft w:val="0"/>
          <w:marRight w:val="0"/>
          <w:marTop w:val="0"/>
          <w:marBottom w:val="0"/>
          <w:divBdr>
            <w:top w:val="none" w:sz="0" w:space="0" w:color="auto"/>
            <w:left w:val="none" w:sz="0" w:space="0" w:color="auto"/>
            <w:bottom w:val="none" w:sz="0" w:space="0" w:color="auto"/>
            <w:right w:val="none" w:sz="0" w:space="0" w:color="auto"/>
          </w:divBdr>
        </w:div>
        <w:div w:id="495077705">
          <w:marLeft w:val="0"/>
          <w:marRight w:val="0"/>
          <w:marTop w:val="0"/>
          <w:marBottom w:val="0"/>
          <w:divBdr>
            <w:top w:val="none" w:sz="0" w:space="0" w:color="auto"/>
            <w:left w:val="none" w:sz="0" w:space="0" w:color="auto"/>
            <w:bottom w:val="none" w:sz="0" w:space="0" w:color="auto"/>
            <w:right w:val="none" w:sz="0" w:space="0" w:color="auto"/>
          </w:divBdr>
        </w:div>
        <w:div w:id="30764757">
          <w:marLeft w:val="0"/>
          <w:marRight w:val="0"/>
          <w:marTop w:val="0"/>
          <w:marBottom w:val="0"/>
          <w:divBdr>
            <w:top w:val="none" w:sz="0" w:space="0" w:color="auto"/>
            <w:left w:val="none" w:sz="0" w:space="0" w:color="auto"/>
            <w:bottom w:val="none" w:sz="0" w:space="0" w:color="auto"/>
            <w:right w:val="none" w:sz="0" w:space="0" w:color="auto"/>
          </w:divBdr>
        </w:div>
        <w:div w:id="442185782">
          <w:marLeft w:val="0"/>
          <w:marRight w:val="0"/>
          <w:marTop w:val="0"/>
          <w:marBottom w:val="0"/>
          <w:divBdr>
            <w:top w:val="none" w:sz="0" w:space="0" w:color="auto"/>
            <w:left w:val="none" w:sz="0" w:space="0" w:color="auto"/>
            <w:bottom w:val="none" w:sz="0" w:space="0" w:color="auto"/>
            <w:right w:val="none" w:sz="0" w:space="0" w:color="auto"/>
          </w:divBdr>
        </w:div>
        <w:div w:id="10424177">
          <w:marLeft w:val="0"/>
          <w:marRight w:val="0"/>
          <w:marTop w:val="0"/>
          <w:marBottom w:val="0"/>
          <w:divBdr>
            <w:top w:val="none" w:sz="0" w:space="0" w:color="auto"/>
            <w:left w:val="none" w:sz="0" w:space="0" w:color="auto"/>
            <w:bottom w:val="none" w:sz="0" w:space="0" w:color="auto"/>
            <w:right w:val="none" w:sz="0" w:space="0" w:color="auto"/>
          </w:divBdr>
        </w:div>
        <w:div w:id="1796216558">
          <w:marLeft w:val="0"/>
          <w:marRight w:val="0"/>
          <w:marTop w:val="0"/>
          <w:marBottom w:val="0"/>
          <w:divBdr>
            <w:top w:val="none" w:sz="0" w:space="0" w:color="auto"/>
            <w:left w:val="none" w:sz="0" w:space="0" w:color="auto"/>
            <w:bottom w:val="none" w:sz="0" w:space="0" w:color="auto"/>
            <w:right w:val="none" w:sz="0" w:space="0" w:color="auto"/>
          </w:divBdr>
        </w:div>
        <w:div w:id="940648662">
          <w:marLeft w:val="0"/>
          <w:marRight w:val="0"/>
          <w:marTop w:val="0"/>
          <w:marBottom w:val="0"/>
          <w:divBdr>
            <w:top w:val="none" w:sz="0" w:space="0" w:color="auto"/>
            <w:left w:val="none" w:sz="0" w:space="0" w:color="auto"/>
            <w:bottom w:val="none" w:sz="0" w:space="0" w:color="auto"/>
            <w:right w:val="none" w:sz="0" w:space="0" w:color="auto"/>
          </w:divBdr>
        </w:div>
        <w:div w:id="825901867">
          <w:marLeft w:val="0"/>
          <w:marRight w:val="0"/>
          <w:marTop w:val="0"/>
          <w:marBottom w:val="0"/>
          <w:divBdr>
            <w:top w:val="none" w:sz="0" w:space="0" w:color="auto"/>
            <w:left w:val="none" w:sz="0" w:space="0" w:color="auto"/>
            <w:bottom w:val="none" w:sz="0" w:space="0" w:color="auto"/>
            <w:right w:val="none" w:sz="0" w:space="0" w:color="auto"/>
          </w:divBdr>
        </w:div>
        <w:div w:id="1868332639">
          <w:marLeft w:val="0"/>
          <w:marRight w:val="0"/>
          <w:marTop w:val="0"/>
          <w:marBottom w:val="0"/>
          <w:divBdr>
            <w:top w:val="none" w:sz="0" w:space="0" w:color="auto"/>
            <w:left w:val="none" w:sz="0" w:space="0" w:color="auto"/>
            <w:bottom w:val="none" w:sz="0" w:space="0" w:color="auto"/>
            <w:right w:val="none" w:sz="0" w:space="0" w:color="auto"/>
          </w:divBdr>
        </w:div>
        <w:div w:id="975448727">
          <w:marLeft w:val="0"/>
          <w:marRight w:val="0"/>
          <w:marTop w:val="0"/>
          <w:marBottom w:val="0"/>
          <w:divBdr>
            <w:top w:val="none" w:sz="0" w:space="0" w:color="auto"/>
            <w:left w:val="none" w:sz="0" w:space="0" w:color="auto"/>
            <w:bottom w:val="none" w:sz="0" w:space="0" w:color="auto"/>
            <w:right w:val="none" w:sz="0" w:space="0" w:color="auto"/>
          </w:divBdr>
        </w:div>
        <w:div w:id="49116202">
          <w:marLeft w:val="0"/>
          <w:marRight w:val="0"/>
          <w:marTop w:val="0"/>
          <w:marBottom w:val="0"/>
          <w:divBdr>
            <w:top w:val="none" w:sz="0" w:space="0" w:color="auto"/>
            <w:left w:val="none" w:sz="0" w:space="0" w:color="auto"/>
            <w:bottom w:val="none" w:sz="0" w:space="0" w:color="auto"/>
            <w:right w:val="none" w:sz="0" w:space="0" w:color="auto"/>
          </w:divBdr>
        </w:div>
        <w:div w:id="570892479">
          <w:marLeft w:val="0"/>
          <w:marRight w:val="0"/>
          <w:marTop w:val="0"/>
          <w:marBottom w:val="0"/>
          <w:divBdr>
            <w:top w:val="none" w:sz="0" w:space="0" w:color="auto"/>
            <w:left w:val="none" w:sz="0" w:space="0" w:color="auto"/>
            <w:bottom w:val="none" w:sz="0" w:space="0" w:color="auto"/>
            <w:right w:val="none" w:sz="0" w:space="0" w:color="auto"/>
          </w:divBdr>
        </w:div>
        <w:div w:id="1474061387">
          <w:marLeft w:val="0"/>
          <w:marRight w:val="0"/>
          <w:marTop w:val="0"/>
          <w:marBottom w:val="0"/>
          <w:divBdr>
            <w:top w:val="none" w:sz="0" w:space="0" w:color="auto"/>
            <w:left w:val="none" w:sz="0" w:space="0" w:color="auto"/>
            <w:bottom w:val="none" w:sz="0" w:space="0" w:color="auto"/>
            <w:right w:val="none" w:sz="0" w:space="0" w:color="auto"/>
          </w:divBdr>
        </w:div>
        <w:div w:id="10332702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Gipashu Aryan</cp:lastModifiedBy>
  <cp:revision>6</cp:revision>
  <dcterms:created xsi:type="dcterms:W3CDTF">2025-06-18T08:44:00Z</dcterms:created>
  <dcterms:modified xsi:type="dcterms:W3CDTF">2025-09-28T05:16:00Z</dcterms:modified>
  <cp:category/>
</cp:coreProperties>
</file>